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31D195" w14:textId="77777777" w:rsidR="004F370E"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44"/>
          <w:szCs w:val="44"/>
          <w:lang w:eastAsia="en-IN"/>
        </w:rPr>
      </w:pPr>
      <w:bookmarkStart w:id="0" w:name="_Toc394141609"/>
      <w:bookmarkStart w:id="1" w:name="_Toc394147719"/>
      <w:bookmarkStart w:id="2" w:name="_Toc394149758"/>
      <w:r>
        <w:rPr>
          <w:rFonts w:ascii="Times New Roman" w:eastAsia="Times New Roman" w:hAnsi="Times New Roman" w:cs="Times New Roman"/>
          <w:b/>
          <w:bCs/>
          <w:sz w:val="44"/>
          <w:szCs w:val="44"/>
          <w:lang w:eastAsia="en-IN"/>
        </w:rPr>
        <w:t>“</w:t>
      </w:r>
      <w:bookmarkEnd w:id="0"/>
      <w:bookmarkEnd w:id="1"/>
      <w:bookmarkEnd w:id="2"/>
      <w:r>
        <w:rPr>
          <w:rFonts w:ascii="Times New Roman" w:eastAsia="Times New Roman" w:hAnsi="Times New Roman" w:cs="Times New Roman"/>
          <w:b/>
          <w:bCs/>
          <w:sz w:val="44"/>
          <w:szCs w:val="44"/>
          <w:lang w:eastAsia="en-IN"/>
        </w:rPr>
        <w:t>LALA – The Search Engine”</w:t>
      </w:r>
    </w:p>
    <w:p w14:paraId="1041F8BB" w14:textId="77777777" w:rsidR="004F370E" w:rsidRPr="00906AA1"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6"/>
          <w:szCs w:val="6"/>
          <w:lang w:eastAsia="en-IN"/>
        </w:rPr>
      </w:pPr>
      <w:bookmarkStart w:id="3" w:name="_Toc394141610"/>
      <w:bookmarkStart w:id="4" w:name="_Toc394147720"/>
      <w:bookmarkStart w:id="5" w:name="_Toc394149759"/>
    </w:p>
    <w:p w14:paraId="4DEFC8DE" w14:textId="77777777" w:rsidR="004F370E"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sidRPr="00300165">
        <w:rPr>
          <w:rFonts w:ascii="Times New Roman" w:eastAsia="Times New Roman" w:hAnsi="Times New Roman" w:cs="Times New Roman"/>
          <w:b/>
          <w:bCs/>
          <w:sz w:val="28"/>
          <w:szCs w:val="28"/>
          <w:lang w:eastAsia="en-IN"/>
        </w:rPr>
        <w:t xml:space="preserve">A </w:t>
      </w:r>
    </w:p>
    <w:p w14:paraId="252A8E58" w14:textId="77777777" w:rsidR="00A07294" w:rsidRDefault="00A07294"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02F9C990" w14:textId="77777777" w:rsidR="004F370E"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Project</w:t>
      </w:r>
      <w:r w:rsidRPr="00300165">
        <w:rPr>
          <w:rFonts w:ascii="Times New Roman" w:eastAsia="Times New Roman" w:hAnsi="Times New Roman" w:cs="Times New Roman"/>
          <w:b/>
          <w:bCs/>
          <w:sz w:val="28"/>
          <w:szCs w:val="28"/>
          <w:lang w:eastAsia="en-IN"/>
        </w:rPr>
        <w:t xml:space="preserve"> R</w:t>
      </w:r>
      <w:r>
        <w:rPr>
          <w:rFonts w:ascii="Times New Roman" w:eastAsia="Times New Roman" w:hAnsi="Times New Roman" w:cs="Times New Roman"/>
          <w:b/>
          <w:bCs/>
          <w:sz w:val="28"/>
          <w:szCs w:val="28"/>
          <w:lang w:eastAsia="en-IN"/>
        </w:rPr>
        <w:t>eport</w:t>
      </w:r>
      <w:bookmarkEnd w:id="3"/>
      <w:bookmarkEnd w:id="4"/>
      <w:bookmarkEnd w:id="5"/>
    </w:p>
    <w:p w14:paraId="598A78A6" w14:textId="77777777" w:rsidR="00A07294" w:rsidRPr="00300165" w:rsidRDefault="00A07294"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43B655C8" w14:textId="77777777" w:rsidR="004F370E"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i/>
          <w:sz w:val="28"/>
          <w:szCs w:val="24"/>
          <w:lang w:eastAsia="en-IN"/>
        </w:rPr>
      </w:pPr>
      <w:bookmarkStart w:id="6" w:name="_Toc394141611"/>
      <w:bookmarkStart w:id="7" w:name="_Toc394147721"/>
      <w:bookmarkStart w:id="8" w:name="_Toc394149760"/>
      <w:r w:rsidRPr="004C0875">
        <w:rPr>
          <w:rFonts w:ascii="Times New Roman" w:eastAsia="Times New Roman" w:hAnsi="Times New Roman" w:cs="Times New Roman"/>
          <w:b/>
          <w:bCs/>
          <w:i/>
          <w:sz w:val="28"/>
          <w:szCs w:val="24"/>
          <w:lang w:eastAsia="en-IN"/>
        </w:rPr>
        <w:t>Submitted by</w:t>
      </w:r>
      <w:bookmarkEnd w:id="6"/>
      <w:bookmarkEnd w:id="7"/>
      <w:bookmarkEnd w:id="8"/>
    </w:p>
    <w:p w14:paraId="22B92EC7" w14:textId="77777777" w:rsidR="00A07294" w:rsidRPr="004C0875" w:rsidRDefault="00A07294"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i/>
          <w:sz w:val="28"/>
          <w:szCs w:val="24"/>
          <w:lang w:eastAsia="en-IN"/>
        </w:rPr>
      </w:pPr>
    </w:p>
    <w:p w14:paraId="4505A38A" w14:textId="77777777" w:rsidR="004F370E"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bookmarkStart w:id="9" w:name="_Toc394141612"/>
      <w:bookmarkStart w:id="10" w:name="_Toc394147722"/>
      <w:bookmarkStart w:id="11" w:name="_Toc394149761"/>
      <w:r>
        <w:rPr>
          <w:rFonts w:ascii="Times New Roman" w:eastAsia="Times New Roman" w:hAnsi="Times New Roman" w:cs="Times New Roman"/>
          <w:b/>
          <w:bCs/>
          <w:sz w:val="32"/>
          <w:szCs w:val="32"/>
          <w:lang w:eastAsia="en-IN"/>
        </w:rPr>
        <w:t>Snehil Pareek</w:t>
      </w:r>
    </w:p>
    <w:p w14:paraId="24E38263" w14:textId="77777777" w:rsidR="00A07294" w:rsidRDefault="00A07294"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p>
    <w:bookmarkEnd w:id="9"/>
    <w:bookmarkEnd w:id="10"/>
    <w:bookmarkEnd w:id="11"/>
    <w:p w14:paraId="045FB35D" w14:textId="77777777" w:rsidR="004F370E" w:rsidRPr="004C0875"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Registration No – 22BCON387</w:t>
      </w:r>
    </w:p>
    <w:p w14:paraId="66709C2C" w14:textId="77777777" w:rsidR="004F370E" w:rsidRDefault="004F370E" w:rsidP="004F370E">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bookmarkStart w:id="12" w:name="_Toc394141614"/>
      <w:bookmarkStart w:id="13" w:name="_Toc394147724"/>
      <w:bookmarkStart w:id="14" w:name="_Toc394149763"/>
    </w:p>
    <w:p w14:paraId="09243654" w14:textId="77777777" w:rsidR="004F370E" w:rsidRPr="00300165" w:rsidRDefault="004F370E" w:rsidP="004F370E">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r>
        <w:rPr>
          <w:rFonts w:ascii="Times New Roman" w:eastAsia="Times New Roman" w:hAnsi="Times New Roman" w:cs="Times New Roman"/>
          <w:b/>
          <w:bCs/>
          <w:i/>
          <w:sz w:val="28"/>
          <w:szCs w:val="28"/>
          <w:lang w:eastAsia="en-IN"/>
        </w:rPr>
        <w:t>In partial fulfilment for the award of the degree</w:t>
      </w:r>
      <w:bookmarkEnd w:id="12"/>
      <w:bookmarkEnd w:id="13"/>
      <w:bookmarkEnd w:id="14"/>
      <w:r w:rsidRPr="00300165">
        <w:rPr>
          <w:rFonts w:ascii="Times New Roman" w:eastAsia="Times New Roman" w:hAnsi="Times New Roman" w:cs="Times New Roman"/>
          <w:b/>
          <w:bCs/>
          <w:i/>
          <w:sz w:val="28"/>
          <w:szCs w:val="28"/>
          <w:lang w:eastAsia="en-IN"/>
        </w:rPr>
        <w:t xml:space="preserve"> </w:t>
      </w:r>
    </w:p>
    <w:p w14:paraId="4D44EF09" w14:textId="77777777" w:rsidR="004F370E" w:rsidRPr="00F71DF9" w:rsidRDefault="004F370E" w:rsidP="004F370E">
      <w:pPr>
        <w:tabs>
          <w:tab w:val="center" w:pos="4680"/>
          <w:tab w:val="left" w:pos="6960"/>
        </w:tabs>
        <w:autoSpaceDE w:val="0"/>
        <w:autoSpaceDN w:val="0"/>
        <w:adjustRightInd w:val="0"/>
        <w:spacing w:after="0" w:line="360" w:lineRule="auto"/>
        <w:ind w:left="-450"/>
        <w:jc w:val="center"/>
        <w:outlineLvl w:val="0"/>
        <w:rPr>
          <w:rFonts w:ascii="Times New Roman" w:eastAsia="Times New Roman" w:hAnsi="Times New Roman" w:cs="Times New Roman"/>
          <w:b/>
          <w:bCs/>
          <w:i/>
          <w:sz w:val="28"/>
          <w:szCs w:val="28"/>
          <w:lang w:eastAsia="en-IN"/>
        </w:rPr>
      </w:pPr>
      <w:bookmarkStart w:id="15" w:name="_Toc394141615"/>
      <w:bookmarkStart w:id="16" w:name="_Toc394147725"/>
      <w:bookmarkStart w:id="17" w:name="_Toc394149764"/>
      <w:r>
        <w:rPr>
          <w:rFonts w:ascii="Times New Roman" w:eastAsia="Times New Roman" w:hAnsi="Times New Roman" w:cs="Times New Roman"/>
          <w:b/>
          <w:bCs/>
          <w:i/>
          <w:sz w:val="28"/>
          <w:szCs w:val="28"/>
          <w:lang w:eastAsia="en-IN"/>
        </w:rPr>
        <w:t>of</w:t>
      </w:r>
      <w:bookmarkStart w:id="18" w:name="_Toc394141616"/>
      <w:bookmarkStart w:id="19" w:name="_Toc394147726"/>
      <w:bookmarkStart w:id="20" w:name="_Toc394149765"/>
      <w:bookmarkEnd w:id="15"/>
      <w:bookmarkEnd w:id="16"/>
      <w:bookmarkEnd w:id="17"/>
    </w:p>
    <w:p w14:paraId="689300C9" w14:textId="77777777" w:rsidR="004F370E" w:rsidRPr="00300165"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t>BACHELOR</w:t>
      </w:r>
      <w:r w:rsidRPr="00300165">
        <w:rPr>
          <w:rFonts w:ascii="Times New Roman" w:eastAsia="Times New Roman" w:hAnsi="Times New Roman" w:cs="Times New Roman"/>
          <w:b/>
          <w:bCs/>
          <w:sz w:val="32"/>
          <w:szCs w:val="32"/>
          <w:lang w:eastAsia="en-IN"/>
        </w:rPr>
        <w:t xml:space="preserve"> </w:t>
      </w:r>
      <w:r>
        <w:rPr>
          <w:rFonts w:ascii="Times New Roman" w:eastAsia="Times New Roman" w:hAnsi="Times New Roman" w:cs="Times New Roman"/>
          <w:b/>
          <w:bCs/>
          <w:sz w:val="32"/>
          <w:szCs w:val="32"/>
          <w:lang w:eastAsia="en-IN"/>
        </w:rPr>
        <w:t>OF</w:t>
      </w:r>
      <w:r w:rsidRPr="00300165">
        <w:rPr>
          <w:rFonts w:ascii="Times New Roman" w:eastAsia="Times New Roman" w:hAnsi="Times New Roman" w:cs="Times New Roman"/>
          <w:b/>
          <w:bCs/>
          <w:sz w:val="32"/>
          <w:szCs w:val="32"/>
          <w:lang w:eastAsia="en-IN"/>
        </w:rPr>
        <w:t xml:space="preserve"> TECHNOLOGY</w:t>
      </w:r>
      <w:bookmarkEnd w:id="18"/>
      <w:bookmarkEnd w:id="19"/>
      <w:bookmarkEnd w:id="20"/>
    </w:p>
    <w:p w14:paraId="52C6073A" w14:textId="77777777" w:rsidR="00A07294" w:rsidRDefault="00A07294"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1" w:name="_Toc394141617"/>
      <w:bookmarkStart w:id="22" w:name="_Toc394147727"/>
      <w:bookmarkStart w:id="23" w:name="_Toc394149766"/>
    </w:p>
    <w:p w14:paraId="6A921B06" w14:textId="62D64FF3" w:rsidR="004F370E"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sidRPr="00300165">
        <w:rPr>
          <w:rFonts w:ascii="Times New Roman" w:eastAsia="Times New Roman" w:hAnsi="Times New Roman" w:cs="Times New Roman"/>
          <w:b/>
          <w:bCs/>
          <w:sz w:val="28"/>
          <w:szCs w:val="28"/>
          <w:lang w:eastAsia="en-IN"/>
        </w:rPr>
        <w:t>IN</w:t>
      </w:r>
      <w:bookmarkEnd w:id="21"/>
      <w:bookmarkEnd w:id="22"/>
      <w:bookmarkEnd w:id="23"/>
    </w:p>
    <w:p w14:paraId="2D9AEF88" w14:textId="77777777" w:rsidR="00A07294" w:rsidRPr="00300165" w:rsidRDefault="00A07294"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0223A6A0" w14:textId="77777777" w:rsidR="004F370E"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4" w:name="_Toc394141618"/>
      <w:bookmarkStart w:id="25" w:name="_Toc394147728"/>
      <w:bookmarkStart w:id="26" w:name="_Toc394149767"/>
      <w:r w:rsidRPr="00300165">
        <w:rPr>
          <w:rFonts w:ascii="Times New Roman" w:eastAsia="Times New Roman" w:hAnsi="Times New Roman" w:cs="Times New Roman"/>
          <w:b/>
          <w:bCs/>
          <w:sz w:val="28"/>
          <w:szCs w:val="28"/>
          <w:lang w:eastAsia="en-IN"/>
        </w:rPr>
        <w:t>C</w:t>
      </w:r>
      <w:r>
        <w:rPr>
          <w:rFonts w:ascii="Times New Roman" w:eastAsia="Times New Roman" w:hAnsi="Times New Roman" w:cs="Times New Roman"/>
          <w:b/>
          <w:bCs/>
          <w:sz w:val="28"/>
          <w:szCs w:val="28"/>
          <w:lang w:eastAsia="en-IN"/>
        </w:rPr>
        <w:t>OMPUTER SCIENCE &amp; ENGINEERING</w:t>
      </w:r>
      <w:bookmarkEnd w:id="24"/>
      <w:bookmarkEnd w:id="25"/>
      <w:bookmarkEnd w:id="26"/>
    </w:p>
    <w:p w14:paraId="10AC2039" w14:textId="77777777" w:rsidR="00A07294" w:rsidRDefault="00A07294"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bookmarkStart w:id="27" w:name="_Toc394141619"/>
      <w:bookmarkStart w:id="28" w:name="_Toc394147729"/>
      <w:bookmarkStart w:id="29" w:name="_Toc394149768"/>
    </w:p>
    <w:p w14:paraId="2CBBFBC1" w14:textId="121026C5" w:rsidR="004F370E" w:rsidRPr="00300165"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noProof/>
          <w:sz w:val="28"/>
          <w:szCs w:val="28"/>
        </w:rPr>
        <w:drawing>
          <wp:anchor distT="0" distB="0" distL="114300" distR="114300" simplePos="0" relativeHeight="251665408" behindDoc="0" locked="0" layoutInCell="1" allowOverlap="1" wp14:anchorId="2E5BA488" wp14:editId="0CC3D146">
            <wp:simplePos x="0" y="0"/>
            <wp:positionH relativeFrom="column">
              <wp:posOffset>2124075</wp:posOffset>
            </wp:positionH>
            <wp:positionV relativeFrom="paragraph">
              <wp:posOffset>335915</wp:posOffset>
            </wp:positionV>
            <wp:extent cx="1131570" cy="1171575"/>
            <wp:effectExtent l="19050" t="0" r="0" b="0"/>
            <wp:wrapThrough wrapText="bothSides">
              <wp:wrapPolygon edited="0">
                <wp:start x="-364" y="0"/>
                <wp:lineTo x="-364" y="21424"/>
                <wp:lineTo x="21455" y="21424"/>
                <wp:lineTo x="21455" y="0"/>
                <wp:lineTo x="-364"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131570" cy="1171575"/>
                    </a:xfrm>
                    <a:prstGeom prst="rect">
                      <a:avLst/>
                    </a:prstGeom>
                    <a:noFill/>
                    <a:ln w="9525">
                      <a:noFill/>
                      <a:miter lim="800000"/>
                      <a:headEnd/>
                      <a:tailEnd/>
                    </a:ln>
                  </pic:spPr>
                </pic:pic>
              </a:graphicData>
            </a:graphic>
          </wp:anchor>
        </w:drawing>
      </w:r>
      <w:r w:rsidRPr="00300165">
        <w:rPr>
          <w:rFonts w:ascii="Times New Roman" w:eastAsia="Times New Roman" w:hAnsi="Times New Roman" w:cs="Times New Roman"/>
          <w:b/>
          <w:bCs/>
          <w:sz w:val="28"/>
          <w:szCs w:val="28"/>
          <w:lang w:eastAsia="en-IN"/>
        </w:rPr>
        <w:t>At</w:t>
      </w:r>
      <w:bookmarkEnd w:id="27"/>
      <w:bookmarkEnd w:id="28"/>
      <w:bookmarkEnd w:id="29"/>
    </w:p>
    <w:p w14:paraId="42B5D45C" w14:textId="77777777" w:rsidR="004F370E" w:rsidRPr="00D73547"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54A0B592" w14:textId="77777777" w:rsidR="004F370E" w:rsidRPr="00D73547"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p>
    <w:p w14:paraId="34628E50" w14:textId="77777777" w:rsidR="004F370E"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28"/>
          <w:lang w:eastAsia="en-IN"/>
        </w:rPr>
      </w:pPr>
      <w:bookmarkStart w:id="30" w:name="_Toc394141620"/>
      <w:bookmarkStart w:id="31" w:name="_Toc394147730"/>
      <w:bookmarkStart w:id="32" w:name="_Toc394149769"/>
    </w:p>
    <w:p w14:paraId="43FA5899" w14:textId="77777777" w:rsidR="004F370E" w:rsidRPr="00300165" w:rsidRDefault="004F370E"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32"/>
          <w:szCs w:val="28"/>
          <w:lang w:eastAsia="en-IN"/>
        </w:rPr>
      </w:pPr>
      <w:r w:rsidRPr="00300165">
        <w:rPr>
          <w:rFonts w:ascii="Times New Roman" w:eastAsia="Times New Roman" w:hAnsi="Times New Roman" w:cs="Times New Roman"/>
          <w:b/>
          <w:bCs/>
          <w:sz w:val="32"/>
          <w:szCs w:val="28"/>
          <w:lang w:eastAsia="en-IN"/>
        </w:rPr>
        <w:t>JECRC UNIVERSITY, JAIPUR</w:t>
      </w:r>
      <w:bookmarkEnd w:id="30"/>
      <w:bookmarkEnd w:id="31"/>
      <w:bookmarkEnd w:id="32"/>
    </w:p>
    <w:p w14:paraId="7625AEA2" w14:textId="14017AF7" w:rsidR="004F370E" w:rsidRPr="00F71DF9" w:rsidRDefault="00A07294" w:rsidP="004F370E">
      <w:pPr>
        <w:tabs>
          <w:tab w:val="center" w:pos="4680"/>
          <w:tab w:val="left" w:pos="6960"/>
        </w:tabs>
        <w:autoSpaceDE w:val="0"/>
        <w:autoSpaceDN w:val="0"/>
        <w:adjustRightInd w:val="0"/>
        <w:spacing w:after="0" w:line="240" w:lineRule="auto"/>
        <w:ind w:left="-450"/>
        <w:jc w:val="center"/>
        <w:outlineLvl w:val="0"/>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May 2025</w:t>
      </w:r>
    </w:p>
    <w:p w14:paraId="3F4005EF" w14:textId="77777777" w:rsidR="004F370E" w:rsidRDefault="004F370E" w:rsidP="004F370E">
      <w:pPr>
        <w:rPr>
          <w:rFonts w:ascii="Times New Roman" w:hAnsi="Times New Roman" w:cs="Times New Roman"/>
          <w:sz w:val="24"/>
          <w:szCs w:val="24"/>
        </w:rPr>
      </w:pPr>
    </w:p>
    <w:p w14:paraId="5B836977" w14:textId="77777777" w:rsidR="00A07294" w:rsidRDefault="00A07294" w:rsidP="004F370E">
      <w:pPr>
        <w:rPr>
          <w:rFonts w:ascii="Times New Roman" w:hAnsi="Times New Roman" w:cs="Times New Roman"/>
          <w:sz w:val="24"/>
          <w:szCs w:val="24"/>
        </w:rPr>
      </w:pPr>
    </w:p>
    <w:p w14:paraId="3B4B8C68" w14:textId="77777777" w:rsidR="00A07294" w:rsidRDefault="00A07294" w:rsidP="004F370E">
      <w:pPr>
        <w:rPr>
          <w:rFonts w:ascii="Times New Roman" w:hAnsi="Times New Roman" w:cs="Times New Roman"/>
          <w:sz w:val="24"/>
          <w:szCs w:val="24"/>
        </w:rPr>
      </w:pPr>
    </w:p>
    <w:p w14:paraId="7501CB8B" w14:textId="77777777" w:rsidR="00A07294" w:rsidRDefault="00A07294" w:rsidP="004F370E">
      <w:pPr>
        <w:rPr>
          <w:rFonts w:ascii="Times New Roman" w:hAnsi="Times New Roman" w:cs="Times New Roman"/>
          <w:sz w:val="24"/>
          <w:szCs w:val="24"/>
        </w:rPr>
      </w:pPr>
    </w:p>
    <w:p w14:paraId="2198B2B5" w14:textId="77777777" w:rsidR="00A07294" w:rsidRDefault="00A07294" w:rsidP="004F370E">
      <w:pPr>
        <w:rPr>
          <w:rFonts w:ascii="Times New Roman" w:hAnsi="Times New Roman" w:cs="Times New Roman"/>
          <w:sz w:val="24"/>
          <w:szCs w:val="24"/>
        </w:rPr>
      </w:pPr>
    </w:p>
    <w:p w14:paraId="4C6F2F21" w14:textId="77777777" w:rsidR="00A07294" w:rsidRDefault="00A07294" w:rsidP="004F370E">
      <w:pPr>
        <w:rPr>
          <w:rFonts w:ascii="Times New Roman" w:hAnsi="Times New Roman" w:cs="Times New Roman"/>
          <w:sz w:val="24"/>
          <w:szCs w:val="24"/>
        </w:rPr>
      </w:pPr>
    </w:p>
    <w:p w14:paraId="41C0DA49" w14:textId="77777777" w:rsidR="00A07294" w:rsidRDefault="00A07294" w:rsidP="004F370E">
      <w:pPr>
        <w:rPr>
          <w:rFonts w:ascii="Times New Roman" w:hAnsi="Times New Roman" w:cs="Times New Roman"/>
          <w:sz w:val="24"/>
          <w:szCs w:val="24"/>
        </w:rPr>
      </w:pPr>
    </w:p>
    <w:p w14:paraId="24798BAE" w14:textId="77777777" w:rsidR="00A07294" w:rsidRDefault="00A07294" w:rsidP="004F370E">
      <w:pPr>
        <w:rPr>
          <w:rFonts w:ascii="Times New Roman" w:hAnsi="Times New Roman" w:cs="Times New Roman"/>
          <w:sz w:val="24"/>
          <w:szCs w:val="24"/>
        </w:rPr>
      </w:pPr>
    </w:p>
    <w:p w14:paraId="4EEA7462" w14:textId="77777777" w:rsidR="00A07294" w:rsidRDefault="00A07294" w:rsidP="004F370E">
      <w:pPr>
        <w:rPr>
          <w:rFonts w:ascii="Times New Roman" w:hAnsi="Times New Roman" w:cs="Times New Roman"/>
          <w:sz w:val="24"/>
          <w:szCs w:val="24"/>
        </w:rPr>
      </w:pPr>
    </w:p>
    <w:p w14:paraId="62C59122" w14:textId="77777777" w:rsidR="00837D50" w:rsidRDefault="00837D50" w:rsidP="004F370E">
      <w:pPr>
        <w:rPr>
          <w:rFonts w:ascii="Times New Roman" w:hAnsi="Times New Roman" w:cs="Times New Roman"/>
          <w:i/>
          <w:iCs/>
          <w:sz w:val="24"/>
          <w:szCs w:val="24"/>
        </w:rPr>
      </w:pPr>
    </w:p>
    <w:p w14:paraId="5A12ADE4" w14:textId="77777777" w:rsidR="00837D50" w:rsidRPr="00AD5DBD" w:rsidRDefault="00837D50" w:rsidP="00837D50">
      <w:pPr>
        <w:pStyle w:val="Heading1"/>
        <w:ind w:left="432" w:hanging="432"/>
        <w:jc w:val="center"/>
        <w:rPr>
          <w:rFonts w:cs="Times New Roman"/>
          <w:color w:val="000000" w:themeColor="text1"/>
        </w:rPr>
      </w:pPr>
      <w:r w:rsidRPr="00AD5DBD">
        <w:rPr>
          <w:rFonts w:cs="Times New Roman"/>
          <w:color w:val="000000" w:themeColor="text1"/>
        </w:rPr>
        <w:t>Acknowledgements</w:t>
      </w:r>
    </w:p>
    <w:p w14:paraId="19A5ED41" w14:textId="77777777" w:rsidR="00837D50" w:rsidRDefault="00837D50" w:rsidP="00837D50">
      <w:pPr>
        <w:spacing w:line="360" w:lineRule="auto"/>
        <w:jc w:val="both"/>
        <w:rPr>
          <w:rFonts w:ascii="Times New Roman" w:hAnsi="Times New Roman" w:cs="Times New Roman"/>
          <w:sz w:val="24"/>
          <w:szCs w:val="24"/>
        </w:rPr>
      </w:pPr>
      <w:r w:rsidRPr="00D73547">
        <w:rPr>
          <w:rFonts w:ascii="Times New Roman" w:hAnsi="Times New Roman" w:cs="Times New Roman"/>
          <w:sz w:val="24"/>
          <w:szCs w:val="24"/>
        </w:rPr>
        <w:t xml:space="preserve">Many people have supported me, in different ways, during the work with the thesis. I’d like </w:t>
      </w:r>
      <w:r>
        <w:rPr>
          <w:rFonts w:ascii="Times New Roman" w:hAnsi="Times New Roman" w:cs="Times New Roman"/>
          <w:sz w:val="24"/>
          <w:szCs w:val="24"/>
        </w:rPr>
        <w:t xml:space="preserve">to thank my guide ___________ &amp; HOD _____________ </w:t>
      </w:r>
      <w:r w:rsidRPr="00D73547">
        <w:rPr>
          <w:rFonts w:ascii="Times New Roman" w:hAnsi="Times New Roman" w:cs="Times New Roman"/>
          <w:sz w:val="24"/>
          <w:szCs w:val="24"/>
        </w:rPr>
        <w:t xml:space="preserve">for their kind and active support and valuable guidance during the work process. My family has as always </w:t>
      </w:r>
      <w:r>
        <w:rPr>
          <w:rFonts w:ascii="Times New Roman" w:hAnsi="Times New Roman" w:cs="Times New Roman"/>
          <w:sz w:val="24"/>
          <w:szCs w:val="24"/>
        </w:rPr>
        <w:t>of</w:t>
      </w:r>
      <w:r w:rsidRPr="00D73547">
        <w:rPr>
          <w:rFonts w:ascii="Times New Roman" w:hAnsi="Times New Roman" w:cs="Times New Roman"/>
          <w:sz w:val="24"/>
          <w:szCs w:val="24"/>
        </w:rPr>
        <w:t xml:space="preserve">fered me their unconditional support, thank you! I have taken efforts in the </w:t>
      </w:r>
      <w:r>
        <w:rPr>
          <w:rFonts w:ascii="Times New Roman" w:hAnsi="Times New Roman" w:cs="Times New Roman"/>
          <w:sz w:val="24"/>
          <w:szCs w:val="24"/>
        </w:rPr>
        <w:t>Project</w:t>
      </w:r>
      <w:r w:rsidRPr="00D73547">
        <w:rPr>
          <w:rFonts w:ascii="Times New Roman" w:hAnsi="Times New Roman" w:cs="Times New Roman"/>
          <w:sz w:val="24"/>
          <w:szCs w:val="24"/>
        </w:rPr>
        <w:t>. However, it would not have been possible without the kind support and many individuals and organizations. I would  like  to  extend  my  sincere  thanks  to  each  and  every  member</w:t>
      </w:r>
      <w:r>
        <w:rPr>
          <w:rFonts w:ascii="Times New Roman" w:hAnsi="Times New Roman" w:cs="Times New Roman"/>
          <w:sz w:val="24"/>
          <w:szCs w:val="24"/>
        </w:rPr>
        <w:t>s</w:t>
      </w:r>
      <w:r w:rsidRPr="00D73547">
        <w:rPr>
          <w:rFonts w:ascii="Times New Roman" w:hAnsi="Times New Roman" w:cs="Times New Roman"/>
          <w:sz w:val="24"/>
          <w:szCs w:val="24"/>
        </w:rPr>
        <w:t xml:space="preserve"> related to JECRC University.</w:t>
      </w:r>
    </w:p>
    <w:p w14:paraId="0D8B9FE6" w14:textId="77777777" w:rsidR="00837D50" w:rsidRDefault="00837D50" w:rsidP="00837D50">
      <w:pPr>
        <w:spacing w:line="240" w:lineRule="auto"/>
        <w:jc w:val="both"/>
        <w:rPr>
          <w:rFonts w:ascii="Times New Roman" w:hAnsi="Times New Roman" w:cs="Times New Roman"/>
          <w:sz w:val="24"/>
          <w:szCs w:val="24"/>
        </w:rPr>
      </w:pPr>
    </w:p>
    <w:p w14:paraId="4081E065" w14:textId="77777777" w:rsidR="00837D50" w:rsidRDefault="00837D50" w:rsidP="00837D50">
      <w:pPr>
        <w:spacing w:line="240" w:lineRule="auto"/>
        <w:jc w:val="both"/>
        <w:rPr>
          <w:rFonts w:ascii="Times New Roman" w:hAnsi="Times New Roman" w:cs="Times New Roman"/>
          <w:sz w:val="24"/>
          <w:szCs w:val="24"/>
        </w:rPr>
      </w:pPr>
      <w:r>
        <w:rPr>
          <w:rFonts w:ascii="Times New Roman" w:hAnsi="Times New Roman" w:cs="Times New Roman"/>
          <w:sz w:val="24"/>
          <w:szCs w:val="24"/>
        </w:rPr>
        <w:t>Student Name</w:t>
      </w:r>
    </w:p>
    <w:p w14:paraId="518A521D" w14:textId="77777777" w:rsidR="00837D50" w:rsidRDefault="00837D50" w:rsidP="00837D50">
      <w:pPr>
        <w:spacing w:line="240" w:lineRule="auto"/>
        <w:jc w:val="both"/>
        <w:rPr>
          <w:rFonts w:ascii="Times New Roman" w:hAnsi="Times New Roman" w:cs="Times New Roman"/>
          <w:sz w:val="24"/>
          <w:szCs w:val="24"/>
        </w:rPr>
      </w:pPr>
      <w:r>
        <w:rPr>
          <w:rFonts w:ascii="Times New Roman" w:hAnsi="Times New Roman" w:cs="Times New Roman"/>
          <w:sz w:val="24"/>
          <w:szCs w:val="24"/>
        </w:rPr>
        <w:t>Registration No.</w:t>
      </w:r>
    </w:p>
    <w:p w14:paraId="427D110E" w14:textId="77777777" w:rsidR="00837D50" w:rsidRDefault="00837D50" w:rsidP="00837D50">
      <w:pPr>
        <w:rPr>
          <w:rFonts w:ascii="Times New Roman" w:hAnsi="Times New Roman" w:cs="Times New Roman"/>
          <w:sz w:val="24"/>
          <w:szCs w:val="24"/>
        </w:rPr>
      </w:pPr>
    </w:p>
    <w:p w14:paraId="5AB7B4F1" w14:textId="2C878571" w:rsidR="004F370E" w:rsidRPr="00A13129" w:rsidRDefault="00837D50" w:rsidP="004F370E">
      <w:pPr>
        <w:rPr>
          <w:rFonts w:ascii="Times New Roman" w:hAnsi="Times New Roman" w:cs="Times New Roman"/>
          <w:i/>
          <w:iCs/>
          <w:sz w:val="24"/>
          <w:szCs w:val="24"/>
        </w:rPr>
      </w:pPr>
      <w:r>
        <w:rPr>
          <w:rFonts w:ascii="Times New Roman" w:hAnsi="Times New Roman" w:cs="Times New Roman"/>
          <w:i/>
          <w:iCs/>
          <w:sz w:val="24"/>
          <w:szCs w:val="24"/>
        </w:rPr>
        <w:t xml:space="preserve"> </w:t>
      </w:r>
      <w:r w:rsidR="004F370E" w:rsidRPr="00A13129">
        <w:rPr>
          <w:rFonts w:ascii="Times New Roman" w:hAnsi="Times New Roman" w:cs="Times New Roman"/>
          <w:i/>
          <w:iCs/>
          <w:sz w:val="24"/>
          <w:szCs w:val="24"/>
        </w:rPr>
        <w:br w:type="page"/>
      </w:r>
    </w:p>
    <w:p w14:paraId="54A55BC3" w14:textId="77777777" w:rsidR="004F370E" w:rsidRPr="00A13129" w:rsidRDefault="004F370E" w:rsidP="004F370E">
      <w:pPr>
        <w:spacing w:line="360" w:lineRule="auto"/>
        <w:jc w:val="center"/>
        <w:outlineLvl w:val="0"/>
        <w:rPr>
          <w:rFonts w:ascii="Times New Roman" w:hAnsi="Times New Roman" w:cs="Times New Roman"/>
          <w:b/>
          <w:sz w:val="36"/>
          <w:szCs w:val="36"/>
        </w:rPr>
      </w:pPr>
      <w:bookmarkStart w:id="33" w:name="_Toc394147733"/>
      <w:bookmarkStart w:id="34" w:name="_Toc394149772"/>
      <w:r w:rsidRPr="00A13129">
        <w:rPr>
          <w:rFonts w:ascii="Times New Roman" w:hAnsi="Times New Roman" w:cs="Times New Roman"/>
          <w:b/>
          <w:sz w:val="36"/>
          <w:szCs w:val="36"/>
        </w:rPr>
        <w:lastRenderedPageBreak/>
        <w:t>Candidate’s Declaration</w:t>
      </w:r>
      <w:bookmarkEnd w:id="33"/>
      <w:bookmarkEnd w:id="34"/>
    </w:p>
    <w:p w14:paraId="66BE3C5A" w14:textId="578787AD" w:rsidR="004F370E" w:rsidRPr="00D73547" w:rsidRDefault="004F370E" w:rsidP="004F370E">
      <w:pPr>
        <w:tabs>
          <w:tab w:val="center" w:pos="4680"/>
          <w:tab w:val="left" w:pos="6960"/>
        </w:tabs>
        <w:autoSpaceDE w:val="0"/>
        <w:autoSpaceDN w:val="0"/>
        <w:adjustRightInd w:val="0"/>
        <w:spacing w:after="0" w:line="360" w:lineRule="auto"/>
        <w:ind w:left="-450"/>
        <w:jc w:val="both"/>
        <w:outlineLvl w:val="0"/>
        <w:rPr>
          <w:rFonts w:ascii="Times New Roman" w:hAnsi="Times New Roman" w:cs="Times New Roman"/>
          <w:sz w:val="24"/>
          <w:szCs w:val="24"/>
        </w:rPr>
      </w:pPr>
      <w:bookmarkStart w:id="35" w:name="_Toc394141624"/>
      <w:bookmarkStart w:id="36" w:name="_Toc394147734"/>
      <w:bookmarkStart w:id="37" w:name="_Toc394149773"/>
      <w:r w:rsidRPr="00D73547">
        <w:rPr>
          <w:rFonts w:ascii="Times New Roman" w:hAnsi="Times New Roman" w:cs="Times New Roman"/>
          <w:sz w:val="24"/>
          <w:szCs w:val="24"/>
        </w:rPr>
        <w:t xml:space="preserve">I, </w:t>
      </w:r>
      <w:r>
        <w:rPr>
          <w:rFonts w:ascii="Times New Roman" w:eastAsia="Times New Roman" w:hAnsi="Times New Roman" w:cs="Times New Roman"/>
          <w:b/>
          <w:sz w:val="24"/>
          <w:szCs w:val="24"/>
          <w:lang w:eastAsia="en-IN"/>
        </w:rPr>
        <w:t>________________</w:t>
      </w:r>
      <w:r w:rsidRPr="00D73547">
        <w:rPr>
          <w:rFonts w:ascii="Times New Roman" w:eastAsia="Times New Roman" w:hAnsi="Times New Roman" w:cs="Times New Roman"/>
          <w:sz w:val="24"/>
          <w:szCs w:val="24"/>
          <w:lang w:eastAsia="en-IN"/>
        </w:rPr>
        <w:t xml:space="preserve">, bearing roll number </w:t>
      </w:r>
      <w:r>
        <w:rPr>
          <w:rFonts w:ascii="Times New Roman" w:eastAsia="Times New Roman" w:hAnsi="Times New Roman" w:cs="Times New Roman"/>
          <w:b/>
          <w:bCs/>
          <w:sz w:val="24"/>
          <w:szCs w:val="24"/>
          <w:lang w:eastAsia="en-IN"/>
        </w:rPr>
        <w:t>____________</w:t>
      </w:r>
      <w:r w:rsidRPr="00D73547">
        <w:rPr>
          <w:rFonts w:ascii="Times New Roman" w:eastAsia="Times New Roman" w:hAnsi="Times New Roman" w:cs="Times New Roman"/>
          <w:sz w:val="24"/>
          <w:szCs w:val="24"/>
          <w:lang w:eastAsia="en-IN"/>
        </w:rPr>
        <w:t>,</w:t>
      </w:r>
      <w:r w:rsidRPr="00D73547">
        <w:rPr>
          <w:rFonts w:ascii="Times New Roman" w:hAnsi="Times New Roman" w:cs="Times New Roman"/>
          <w:sz w:val="24"/>
          <w:szCs w:val="24"/>
        </w:rPr>
        <w:t xml:space="preserve"> hereby declare </w:t>
      </w:r>
      <w:r>
        <w:rPr>
          <w:rFonts w:ascii="Times New Roman" w:hAnsi="Times New Roman" w:cs="Times New Roman"/>
          <w:sz w:val="24"/>
          <w:szCs w:val="24"/>
        </w:rPr>
        <w:t xml:space="preserve">that the work </w:t>
      </w:r>
      <w:r w:rsidRPr="00D73547">
        <w:rPr>
          <w:rFonts w:ascii="Times New Roman" w:hAnsi="Times New Roman" w:cs="Times New Roman"/>
          <w:sz w:val="24"/>
          <w:szCs w:val="24"/>
        </w:rPr>
        <w:t>which is being presented in the</w:t>
      </w:r>
      <w:r>
        <w:rPr>
          <w:rFonts w:ascii="Times New Roman" w:hAnsi="Times New Roman" w:cs="Times New Roman"/>
          <w:sz w:val="24"/>
          <w:szCs w:val="24"/>
        </w:rPr>
        <w:t xml:space="preserve"> Project</w:t>
      </w:r>
      <w:r w:rsidRPr="00D73547">
        <w:rPr>
          <w:rFonts w:ascii="Times New Roman" w:hAnsi="Times New Roman" w:cs="Times New Roman"/>
          <w:sz w:val="24"/>
          <w:szCs w:val="24"/>
        </w:rPr>
        <w:t>, entitled “</w:t>
      </w:r>
      <w:r>
        <w:rPr>
          <w:rFonts w:ascii="Times New Roman" w:eastAsia="Times New Roman" w:hAnsi="Times New Roman" w:cs="Times New Roman"/>
          <w:b/>
          <w:bCs/>
          <w:sz w:val="24"/>
          <w:szCs w:val="28"/>
          <w:lang w:eastAsia="en-IN"/>
        </w:rPr>
        <w:t>_______________________________</w:t>
      </w:r>
      <w:r w:rsidRPr="00D73547">
        <w:rPr>
          <w:rFonts w:ascii="Times New Roman" w:eastAsia="Times New Roman" w:hAnsi="Times New Roman" w:cs="Times New Roman"/>
          <w:bCs/>
          <w:sz w:val="24"/>
          <w:szCs w:val="28"/>
          <w:lang w:eastAsia="en-IN"/>
        </w:rPr>
        <w:t>”</w:t>
      </w:r>
      <w:r w:rsidRPr="00D73547">
        <w:rPr>
          <w:rFonts w:ascii="Times New Roman" w:hAnsi="Times New Roman" w:cs="Times New Roman"/>
          <w:sz w:val="24"/>
          <w:szCs w:val="24"/>
        </w:rPr>
        <w:t xml:space="preserve"> in partial fulfilment</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for </w:t>
      </w:r>
      <w:r>
        <w:rPr>
          <w:rFonts w:ascii="Times New Roman" w:hAnsi="Times New Roman" w:cs="Times New Roman"/>
          <w:sz w:val="24"/>
          <w:szCs w:val="24"/>
        </w:rPr>
        <w:t>award</w:t>
      </w:r>
      <w:r w:rsidRPr="00D73547">
        <w:rPr>
          <w:rFonts w:ascii="Times New Roman" w:hAnsi="Times New Roman" w:cs="Times New Roman"/>
          <w:sz w:val="24"/>
          <w:szCs w:val="24"/>
        </w:rPr>
        <w:t xml:space="preserve"> </w:t>
      </w:r>
      <w:r>
        <w:rPr>
          <w:rFonts w:ascii="Times New Roman" w:hAnsi="Times New Roman" w:cs="Times New Roman"/>
          <w:sz w:val="24"/>
          <w:szCs w:val="24"/>
        </w:rPr>
        <w:t>of</w:t>
      </w:r>
      <w:r w:rsidRPr="00D73547">
        <w:rPr>
          <w:rFonts w:ascii="Times New Roman" w:hAnsi="Times New Roman" w:cs="Times New Roman"/>
          <w:sz w:val="24"/>
          <w:szCs w:val="24"/>
        </w:rPr>
        <w:t xml:space="preserve"> Degree </w:t>
      </w:r>
      <w:r>
        <w:rPr>
          <w:rFonts w:ascii="Times New Roman" w:hAnsi="Times New Roman" w:cs="Times New Roman"/>
          <w:sz w:val="24"/>
          <w:szCs w:val="24"/>
        </w:rPr>
        <w:t>of</w:t>
      </w:r>
      <w:r w:rsidRPr="00D73547">
        <w:rPr>
          <w:rFonts w:ascii="Times New Roman" w:hAnsi="Times New Roman" w:cs="Times New Roman"/>
          <w:sz w:val="24"/>
          <w:szCs w:val="24"/>
        </w:rPr>
        <w:t xml:space="preserve"> “</w:t>
      </w:r>
      <w:r>
        <w:rPr>
          <w:rFonts w:ascii="Times New Roman" w:hAnsi="Times New Roman" w:cs="Times New Roman"/>
          <w:b/>
          <w:sz w:val="24"/>
          <w:szCs w:val="24"/>
        </w:rPr>
        <w:t>Bachelor</w:t>
      </w:r>
      <w:r w:rsidRPr="00E54F53">
        <w:rPr>
          <w:rFonts w:ascii="Times New Roman" w:hAnsi="Times New Roman" w:cs="Times New Roman"/>
          <w:b/>
          <w:sz w:val="24"/>
          <w:szCs w:val="24"/>
        </w:rPr>
        <w:t xml:space="preserve"> of Technology</w:t>
      </w:r>
      <w:r>
        <w:rPr>
          <w:rFonts w:ascii="Times New Roman" w:hAnsi="Times New Roman" w:cs="Times New Roman"/>
          <w:sz w:val="24"/>
          <w:szCs w:val="24"/>
        </w:rPr>
        <w:t>” in Department of</w:t>
      </w:r>
      <w:r w:rsidRPr="00D73547">
        <w:rPr>
          <w:rFonts w:ascii="Times New Roman" w:hAnsi="Times New Roman" w:cs="Times New Roman"/>
          <w:sz w:val="24"/>
          <w:szCs w:val="24"/>
        </w:rPr>
        <w:t xml:space="preserve"> </w:t>
      </w:r>
      <w:r w:rsidRPr="00671557">
        <w:rPr>
          <w:rFonts w:ascii="Times New Roman" w:hAnsi="Times New Roman" w:cs="Times New Roman"/>
          <w:b/>
          <w:sz w:val="24"/>
          <w:szCs w:val="24"/>
        </w:rPr>
        <w:t>Computer Science Engineering</w:t>
      </w:r>
      <w:r w:rsidRPr="00D73547">
        <w:rPr>
          <w:rFonts w:ascii="Times New Roman" w:hAnsi="Times New Roman" w:cs="Times New Roman"/>
          <w:sz w:val="24"/>
          <w:szCs w:val="24"/>
        </w:rPr>
        <w:t xml:space="preserve"> </w:t>
      </w:r>
      <w:r>
        <w:rPr>
          <w:rFonts w:ascii="Times New Roman" w:hAnsi="Times New Roman" w:cs="Times New Roman"/>
          <w:sz w:val="24"/>
          <w:szCs w:val="24"/>
        </w:rPr>
        <w:t xml:space="preserve">is </w:t>
      </w:r>
      <w:r w:rsidRPr="00D73547">
        <w:rPr>
          <w:rFonts w:ascii="Times New Roman" w:hAnsi="Times New Roman" w:cs="Times New Roman"/>
          <w:sz w:val="24"/>
          <w:szCs w:val="24"/>
        </w:rPr>
        <w:t xml:space="preserve">submitted to the Department Computer Science &amp; Engineering, JECRC University is a record </w:t>
      </w:r>
      <w:r>
        <w:rPr>
          <w:rFonts w:ascii="Times New Roman" w:hAnsi="Times New Roman" w:cs="Times New Roman"/>
          <w:sz w:val="24"/>
          <w:szCs w:val="24"/>
        </w:rPr>
        <w:t>of  Project</w:t>
      </w:r>
      <w:r w:rsidRPr="00D73547">
        <w:rPr>
          <w:rFonts w:ascii="Times New Roman" w:hAnsi="Times New Roman" w:cs="Times New Roman"/>
          <w:sz w:val="24"/>
          <w:szCs w:val="24"/>
        </w:rPr>
        <w:t xml:space="preserve"> work carried under the Guidance </w:t>
      </w:r>
      <w:r>
        <w:rPr>
          <w:rFonts w:ascii="Times New Roman" w:hAnsi="Times New Roman" w:cs="Times New Roman"/>
          <w:sz w:val="24"/>
          <w:szCs w:val="24"/>
        </w:rPr>
        <w:t>of</w:t>
      </w:r>
      <w:r w:rsidRPr="00D73547">
        <w:rPr>
          <w:rFonts w:ascii="Times New Roman" w:hAnsi="Times New Roman" w:cs="Times New Roman"/>
          <w:sz w:val="24"/>
          <w:szCs w:val="24"/>
        </w:rPr>
        <w:t xml:space="preserve">  </w:t>
      </w:r>
      <w:r w:rsidR="00B05034">
        <w:rPr>
          <w:rFonts w:ascii="Times New Roman" w:hAnsi="Times New Roman" w:cs="Times New Roman"/>
          <w:b/>
          <w:bCs/>
          <w:sz w:val="24"/>
          <w:szCs w:val="24"/>
        </w:rPr>
        <w:t>Ms Sneha Kumari</w:t>
      </w:r>
      <w:r>
        <w:rPr>
          <w:rFonts w:ascii="Times New Roman" w:hAnsi="Times New Roman" w:cs="Times New Roman"/>
          <w:sz w:val="24"/>
          <w:szCs w:val="24"/>
        </w:rPr>
        <w:t xml:space="preserve">, </w:t>
      </w:r>
      <w:r w:rsidRPr="00D73547">
        <w:rPr>
          <w:rFonts w:ascii="Times New Roman" w:hAnsi="Times New Roman" w:cs="Times New Roman"/>
          <w:sz w:val="24"/>
          <w:szCs w:val="24"/>
        </w:rPr>
        <w:t xml:space="preserve">Department </w:t>
      </w:r>
      <w:r>
        <w:rPr>
          <w:rFonts w:ascii="Times New Roman" w:hAnsi="Times New Roman" w:cs="Times New Roman"/>
          <w:sz w:val="24"/>
          <w:szCs w:val="24"/>
        </w:rPr>
        <w:t xml:space="preserve">of Computer Science &amp; </w:t>
      </w:r>
      <w:r w:rsidRPr="00D73547">
        <w:rPr>
          <w:rFonts w:ascii="Times New Roman" w:hAnsi="Times New Roman" w:cs="Times New Roman"/>
          <w:sz w:val="24"/>
          <w:szCs w:val="24"/>
        </w:rPr>
        <w:t>Engineering.</w:t>
      </w:r>
      <w:bookmarkEnd w:id="35"/>
      <w:bookmarkEnd w:id="36"/>
      <w:bookmarkEnd w:id="37"/>
      <w:r w:rsidRPr="00D73547">
        <w:rPr>
          <w:rFonts w:ascii="Times New Roman" w:hAnsi="Times New Roman" w:cs="Times New Roman"/>
          <w:sz w:val="24"/>
          <w:szCs w:val="24"/>
        </w:rPr>
        <w:t xml:space="preserve"> </w:t>
      </w:r>
    </w:p>
    <w:p w14:paraId="2B1E33D8" w14:textId="77777777" w:rsidR="004F370E" w:rsidRPr="00D73547" w:rsidRDefault="004F370E" w:rsidP="004F370E">
      <w:pPr>
        <w:tabs>
          <w:tab w:val="center" w:pos="4680"/>
          <w:tab w:val="left" w:pos="6960"/>
        </w:tabs>
        <w:autoSpaceDE w:val="0"/>
        <w:autoSpaceDN w:val="0"/>
        <w:adjustRightInd w:val="0"/>
        <w:spacing w:after="0" w:line="360" w:lineRule="auto"/>
        <w:ind w:left="-450"/>
        <w:outlineLvl w:val="0"/>
        <w:rPr>
          <w:rFonts w:ascii="Times New Roman" w:hAnsi="Times New Roman" w:cs="Times New Roman"/>
          <w:sz w:val="24"/>
          <w:szCs w:val="24"/>
        </w:rPr>
      </w:pPr>
      <w:bookmarkStart w:id="38" w:name="_Toc394141625"/>
      <w:bookmarkStart w:id="39" w:name="_Toc394147735"/>
      <w:bookmarkStart w:id="40" w:name="_Toc394149774"/>
      <w:r w:rsidRPr="00D73547">
        <w:rPr>
          <w:rFonts w:ascii="Times New Roman" w:hAnsi="Times New Roman" w:cs="Times New Roman"/>
          <w:sz w:val="24"/>
          <w:szCs w:val="24"/>
        </w:rPr>
        <w:t xml:space="preserve">I have not submitted the matter presented in this work anywhere for the award </w:t>
      </w:r>
      <w:r>
        <w:rPr>
          <w:rFonts w:ascii="Times New Roman" w:hAnsi="Times New Roman" w:cs="Times New Roman"/>
          <w:sz w:val="24"/>
          <w:szCs w:val="24"/>
        </w:rPr>
        <w:t>of</w:t>
      </w:r>
      <w:r w:rsidRPr="00D73547">
        <w:rPr>
          <w:rFonts w:ascii="Times New Roman" w:hAnsi="Times New Roman" w:cs="Times New Roman"/>
          <w:sz w:val="24"/>
          <w:szCs w:val="24"/>
        </w:rPr>
        <w:t xml:space="preserve"> any other Degree.</w:t>
      </w:r>
      <w:bookmarkEnd w:id="38"/>
      <w:bookmarkEnd w:id="39"/>
      <w:bookmarkEnd w:id="40"/>
    </w:p>
    <w:p w14:paraId="40B7B591" w14:textId="77777777" w:rsidR="004F370E" w:rsidRPr="00D73547" w:rsidRDefault="004F370E" w:rsidP="004F370E">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p>
    <w:p w14:paraId="62BD5C2E" w14:textId="77777777" w:rsidR="004F370E" w:rsidRDefault="004F370E" w:rsidP="004F370E">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r>
        <w:rPr>
          <w:rFonts w:ascii="Times New Roman" w:hAnsi="Times New Roman" w:cs="Times New Roman"/>
          <w:sz w:val="24"/>
          <w:szCs w:val="24"/>
        </w:rPr>
        <w:t>Student Name</w:t>
      </w:r>
    </w:p>
    <w:p w14:paraId="15864F1E" w14:textId="77777777" w:rsidR="004F370E" w:rsidRDefault="004F370E" w:rsidP="004F370E">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bookmarkStart w:id="41" w:name="_Toc394147737"/>
      <w:bookmarkStart w:id="42" w:name="_Toc394149776"/>
      <w:r>
        <w:rPr>
          <w:rFonts w:ascii="Times New Roman" w:hAnsi="Times New Roman" w:cs="Times New Roman"/>
          <w:sz w:val="24"/>
          <w:szCs w:val="24"/>
        </w:rPr>
        <w:t>Computer Science</w:t>
      </w:r>
      <w:bookmarkEnd w:id="41"/>
      <w:bookmarkEnd w:id="42"/>
      <w:r>
        <w:rPr>
          <w:rFonts w:ascii="Times New Roman" w:hAnsi="Times New Roman" w:cs="Times New Roman"/>
          <w:sz w:val="24"/>
          <w:szCs w:val="24"/>
        </w:rPr>
        <w:t xml:space="preserve"> </w:t>
      </w:r>
      <w:r w:rsidRPr="00A73FDE">
        <w:rPr>
          <w:rFonts w:ascii="Times New Roman" w:hAnsi="Times New Roman" w:cs="Times New Roman"/>
          <w:sz w:val="24"/>
          <w:szCs w:val="24"/>
        </w:rPr>
        <w:t>Engineering</w:t>
      </w:r>
    </w:p>
    <w:p w14:paraId="5C95F5C8" w14:textId="77777777" w:rsidR="004F370E" w:rsidRDefault="004F370E" w:rsidP="004F370E">
      <w:pPr>
        <w:tabs>
          <w:tab w:val="center" w:pos="4680"/>
          <w:tab w:val="left" w:pos="6960"/>
        </w:tabs>
        <w:autoSpaceDE w:val="0"/>
        <w:autoSpaceDN w:val="0"/>
        <w:adjustRightInd w:val="0"/>
        <w:spacing w:after="0" w:line="240" w:lineRule="auto"/>
        <w:ind w:left="-450"/>
        <w:outlineLvl w:val="0"/>
        <w:rPr>
          <w:rFonts w:ascii="Times New Roman" w:hAnsi="Times New Roman" w:cs="Times New Roman"/>
          <w:sz w:val="24"/>
          <w:szCs w:val="24"/>
        </w:rPr>
      </w:pPr>
      <w:bookmarkStart w:id="43" w:name="_Toc394141628"/>
      <w:bookmarkStart w:id="44" w:name="_Toc394147738"/>
      <w:bookmarkStart w:id="45" w:name="_Toc394149777"/>
      <w:r w:rsidRPr="00D73547">
        <w:rPr>
          <w:rFonts w:ascii="Times New Roman" w:hAnsi="Times New Roman" w:cs="Times New Roman"/>
          <w:sz w:val="24"/>
          <w:szCs w:val="24"/>
        </w:rPr>
        <w:t xml:space="preserve">Enrolment No.: </w:t>
      </w:r>
      <w:bookmarkEnd w:id="43"/>
      <w:bookmarkEnd w:id="44"/>
      <w:bookmarkEnd w:id="45"/>
    </w:p>
    <w:p w14:paraId="0002E93B" w14:textId="77777777" w:rsidR="004F370E" w:rsidRDefault="004F370E" w:rsidP="004F370E">
      <w:pPr>
        <w:rPr>
          <w:rFonts w:ascii="Times New Roman" w:hAnsi="Times New Roman" w:cs="Times New Roman"/>
          <w:sz w:val="24"/>
          <w:szCs w:val="24"/>
        </w:rPr>
      </w:pPr>
      <w:r>
        <w:rPr>
          <w:rFonts w:ascii="Times New Roman" w:hAnsi="Times New Roman" w:cs="Times New Roman"/>
          <w:sz w:val="24"/>
          <w:szCs w:val="24"/>
        </w:rPr>
        <w:br w:type="page"/>
      </w:r>
    </w:p>
    <w:p w14:paraId="0ABA1B4F" w14:textId="77777777" w:rsidR="004F370E" w:rsidRPr="00D73547" w:rsidRDefault="004F370E" w:rsidP="004F370E">
      <w:pPr>
        <w:tabs>
          <w:tab w:val="center" w:pos="4153"/>
          <w:tab w:val="right" w:pos="8306"/>
        </w:tabs>
        <w:spacing w:after="0" w:line="240" w:lineRule="auto"/>
        <w:ind w:left="-450"/>
        <w:jc w:val="center"/>
        <w:outlineLvl w:val="0"/>
        <w:rPr>
          <w:rFonts w:ascii="Times New Roman" w:eastAsia="Times New Roman" w:hAnsi="Times New Roman" w:cs="Times New Roman"/>
          <w:b/>
          <w:sz w:val="32"/>
          <w:szCs w:val="32"/>
          <w:lang w:eastAsia="en-IN"/>
        </w:rPr>
      </w:pPr>
      <w:bookmarkStart w:id="46" w:name="_Toc394141632"/>
      <w:bookmarkStart w:id="47" w:name="_Toc394147742"/>
      <w:bookmarkStart w:id="48" w:name="_Toc394149781"/>
      <w:r w:rsidRPr="00D73547">
        <w:rPr>
          <w:rFonts w:ascii="Times New Roman" w:eastAsia="Times New Roman" w:hAnsi="Times New Roman" w:cs="Times New Roman"/>
          <w:b/>
          <w:noProof/>
          <w:sz w:val="32"/>
          <w:szCs w:val="32"/>
          <w:lang w:eastAsia="en-IN"/>
        </w:rPr>
        <w:lastRenderedPageBreak/>
        <w:t>JECRC UNIVERSITY JAIPUR</w:t>
      </w:r>
      <w:bookmarkEnd w:id="46"/>
      <w:bookmarkEnd w:id="47"/>
      <w:bookmarkEnd w:id="48"/>
    </w:p>
    <w:p w14:paraId="20B652E2" w14:textId="77777777" w:rsidR="004F370E" w:rsidRPr="00D73547" w:rsidRDefault="004F370E" w:rsidP="004F370E">
      <w:pPr>
        <w:tabs>
          <w:tab w:val="center" w:pos="4153"/>
          <w:tab w:val="right" w:pos="8306"/>
        </w:tabs>
        <w:spacing w:after="0" w:line="240" w:lineRule="auto"/>
        <w:ind w:left="-450"/>
        <w:jc w:val="center"/>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Ramchandrapura, Sitapura Industrial Area Extn., Jaipur-303905(Raj.) India www.jecrcuniversity.edu.in</w:t>
      </w:r>
    </w:p>
    <w:p w14:paraId="0D967DB8" w14:textId="77777777" w:rsidR="004F370E" w:rsidRPr="00D73547" w:rsidRDefault="004F370E" w:rsidP="004F370E">
      <w:pPr>
        <w:tabs>
          <w:tab w:val="center" w:pos="4153"/>
          <w:tab w:val="right" w:pos="8306"/>
        </w:tabs>
        <w:spacing w:after="0" w:line="240" w:lineRule="auto"/>
        <w:ind w:left="-450"/>
        <w:jc w:val="right"/>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Date:...............................</w:t>
      </w:r>
    </w:p>
    <w:p w14:paraId="6161BF81" w14:textId="77777777" w:rsidR="004F370E" w:rsidRPr="00D73547" w:rsidRDefault="004F370E" w:rsidP="004F370E">
      <w:pPr>
        <w:tabs>
          <w:tab w:val="center" w:pos="4153"/>
          <w:tab w:val="right" w:pos="8306"/>
        </w:tabs>
        <w:spacing w:after="0" w:line="240" w:lineRule="auto"/>
        <w:ind w:left="-450"/>
        <w:jc w:val="center"/>
        <w:outlineLvl w:val="0"/>
        <w:rPr>
          <w:rFonts w:ascii="Times New Roman" w:eastAsia="Times New Roman" w:hAnsi="Times New Roman" w:cs="Times New Roman"/>
          <w:b/>
          <w:sz w:val="28"/>
          <w:szCs w:val="28"/>
          <w:u w:val="single"/>
          <w:lang w:eastAsia="en-IN"/>
        </w:rPr>
      </w:pPr>
      <w:bookmarkStart w:id="49" w:name="_Toc394141633"/>
      <w:bookmarkStart w:id="50" w:name="_Toc394147743"/>
      <w:bookmarkStart w:id="51" w:name="_Toc394149782"/>
      <w:r w:rsidRPr="00D73547">
        <w:rPr>
          <w:rFonts w:ascii="Times New Roman" w:eastAsia="Times New Roman" w:hAnsi="Times New Roman" w:cs="Times New Roman"/>
          <w:b/>
          <w:sz w:val="28"/>
          <w:szCs w:val="28"/>
          <w:u w:val="single"/>
          <w:lang w:eastAsia="en-IN"/>
        </w:rPr>
        <w:t>CERTIFICATE</w:t>
      </w:r>
      <w:bookmarkEnd w:id="49"/>
      <w:bookmarkEnd w:id="50"/>
      <w:bookmarkEnd w:id="51"/>
    </w:p>
    <w:p w14:paraId="7DFC9286" w14:textId="77777777" w:rsidR="004F370E" w:rsidRPr="00D73547" w:rsidRDefault="004F370E" w:rsidP="004F370E">
      <w:pPr>
        <w:tabs>
          <w:tab w:val="center" w:pos="4153"/>
          <w:tab w:val="right" w:pos="8306"/>
        </w:tabs>
        <w:spacing w:after="0" w:line="240" w:lineRule="auto"/>
        <w:ind w:left="-450"/>
        <w:jc w:val="center"/>
        <w:rPr>
          <w:rFonts w:ascii="Times New Roman" w:eastAsia="Times New Roman" w:hAnsi="Times New Roman" w:cs="Times New Roman"/>
          <w:b/>
          <w:sz w:val="28"/>
          <w:szCs w:val="28"/>
          <w:u w:val="single"/>
          <w:lang w:eastAsia="en-IN"/>
        </w:rPr>
      </w:pPr>
    </w:p>
    <w:p w14:paraId="5D8E16A3" w14:textId="77777777" w:rsidR="004F370E" w:rsidRPr="00D73547" w:rsidRDefault="004F370E" w:rsidP="004F370E">
      <w:pPr>
        <w:tabs>
          <w:tab w:val="center" w:pos="4153"/>
          <w:tab w:val="right" w:pos="8306"/>
        </w:tabs>
        <w:spacing w:after="240" w:line="360" w:lineRule="auto"/>
        <w:ind w:left="-450"/>
        <w:jc w:val="both"/>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 xml:space="preserve">Certified that the </w:t>
      </w:r>
      <w:r>
        <w:rPr>
          <w:rFonts w:ascii="Times New Roman" w:eastAsia="Times New Roman" w:hAnsi="Times New Roman" w:cs="Times New Roman"/>
          <w:sz w:val="24"/>
          <w:szCs w:val="24"/>
          <w:lang w:eastAsia="en-IN"/>
        </w:rPr>
        <w:t>Project Report</w:t>
      </w:r>
      <w:r w:rsidRPr="00D73547">
        <w:rPr>
          <w:rFonts w:ascii="Times New Roman" w:eastAsia="Times New Roman" w:hAnsi="Times New Roman" w:cs="Times New Roman"/>
          <w:sz w:val="24"/>
          <w:szCs w:val="24"/>
          <w:lang w:eastAsia="en-IN"/>
        </w:rPr>
        <w:t xml:space="preserve"> entitled “</w:t>
      </w:r>
      <w:r>
        <w:rPr>
          <w:rFonts w:ascii="Times New Roman" w:eastAsia="Times New Roman" w:hAnsi="Times New Roman" w:cs="Times New Roman"/>
          <w:b/>
          <w:sz w:val="24"/>
          <w:szCs w:val="24"/>
          <w:lang w:eastAsia="en-IN"/>
        </w:rPr>
        <w:t>_______________________________</w:t>
      </w:r>
      <w:r w:rsidRPr="00D73547">
        <w:rPr>
          <w:rFonts w:ascii="Times New Roman" w:eastAsia="Times New Roman" w:hAnsi="Times New Roman" w:cs="Times New Roman"/>
          <w:sz w:val="24"/>
          <w:szCs w:val="24"/>
          <w:lang w:eastAsia="en-IN"/>
        </w:rPr>
        <w:t xml:space="preserve">” submitted by </w:t>
      </w:r>
      <w:r>
        <w:rPr>
          <w:rFonts w:ascii="Times New Roman" w:eastAsia="Times New Roman" w:hAnsi="Times New Roman" w:cs="Times New Roman"/>
          <w:b/>
          <w:sz w:val="24"/>
          <w:szCs w:val="24"/>
          <w:lang w:eastAsia="en-IN"/>
        </w:rPr>
        <w:t>_______________</w:t>
      </w:r>
      <w:r w:rsidRPr="00D73547">
        <w:rPr>
          <w:rFonts w:ascii="Times New Roman" w:eastAsia="Times New Roman" w:hAnsi="Times New Roman" w:cs="Times New Roman"/>
          <w:sz w:val="24"/>
          <w:szCs w:val="24"/>
          <w:lang w:eastAsia="en-IN"/>
        </w:rPr>
        <w:t xml:space="preserve"> bearing roll no.</w:t>
      </w:r>
      <w:r>
        <w:rPr>
          <w:rFonts w:ascii="Times New Roman" w:eastAsia="Times New Roman" w:hAnsi="Times New Roman" w:cs="Times New Roman"/>
          <w:sz w:val="24"/>
          <w:szCs w:val="24"/>
          <w:lang w:eastAsia="en-IN"/>
        </w:rPr>
        <w:t>______________ i</w:t>
      </w:r>
      <w:r w:rsidRPr="00D73547">
        <w:rPr>
          <w:rFonts w:ascii="Times New Roman" w:eastAsia="Times New Roman" w:hAnsi="Times New Roman" w:cs="Times New Roman"/>
          <w:sz w:val="24"/>
          <w:szCs w:val="24"/>
          <w:lang w:eastAsia="en-IN"/>
        </w:rPr>
        <w:t xml:space="preserve">n partial fulfilment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requirements for the award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degree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Bachelor of Technology</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at</w:t>
      </w:r>
      <w:r w:rsidRPr="00D73547">
        <w:rPr>
          <w:rFonts w:ascii="Times New Roman" w:eastAsia="Times New Roman" w:hAnsi="Times New Roman" w:cs="Times New Roman"/>
          <w:sz w:val="24"/>
          <w:szCs w:val="24"/>
          <w:lang w:eastAsia="en-IN"/>
        </w:rPr>
        <w:t xml:space="preserve"> JECRC University, Jaipur is a record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student’s own work carried out under my supervision and guidance. To the best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my</w:t>
      </w:r>
      <w:r w:rsidRPr="00D73547">
        <w:rPr>
          <w:rFonts w:ascii="Times New Roman" w:eastAsia="Times New Roman" w:hAnsi="Times New Roman" w:cs="Times New Roman"/>
          <w:sz w:val="24"/>
          <w:szCs w:val="24"/>
          <w:lang w:eastAsia="en-IN"/>
        </w:rPr>
        <w:t xml:space="preserve"> knowledge, this</w:t>
      </w:r>
      <w:r>
        <w:rPr>
          <w:rFonts w:ascii="Times New Roman" w:eastAsia="Times New Roman" w:hAnsi="Times New Roman" w:cs="Times New Roman"/>
          <w:sz w:val="24"/>
          <w:szCs w:val="24"/>
          <w:lang w:eastAsia="en-IN"/>
        </w:rPr>
        <w:t xml:space="preserve"> Project work </w:t>
      </w:r>
      <w:r w:rsidRPr="00D73547">
        <w:rPr>
          <w:rFonts w:ascii="Times New Roman" w:eastAsia="Times New Roman" w:hAnsi="Times New Roman" w:cs="Times New Roman"/>
          <w:sz w:val="24"/>
          <w:szCs w:val="24"/>
          <w:lang w:eastAsia="en-IN"/>
        </w:rPr>
        <w:t xml:space="preserve">has not been submitted to JECRC University or any other university for the award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the degree. It is further understood that by this certificate the undersigned does not endorse or approve </w:t>
      </w:r>
      <w:r>
        <w:rPr>
          <w:rFonts w:ascii="Times New Roman" w:eastAsia="Times New Roman" w:hAnsi="Times New Roman" w:cs="Times New Roman"/>
          <w:sz w:val="24"/>
          <w:szCs w:val="24"/>
          <w:lang w:eastAsia="en-IN"/>
        </w:rPr>
        <w:t>of</w:t>
      </w:r>
      <w:r w:rsidRPr="00D73547">
        <w:rPr>
          <w:rFonts w:ascii="Times New Roman" w:eastAsia="Times New Roman" w:hAnsi="Times New Roman" w:cs="Times New Roman"/>
          <w:sz w:val="24"/>
          <w:szCs w:val="24"/>
          <w:lang w:eastAsia="en-IN"/>
        </w:rPr>
        <w:t xml:space="preserve"> any statement made, opinion expressed or conclusion drawn therein but approve</w:t>
      </w:r>
      <w:r>
        <w:rPr>
          <w:rFonts w:ascii="Times New Roman" w:eastAsia="Times New Roman" w:hAnsi="Times New Roman" w:cs="Times New Roman"/>
          <w:sz w:val="24"/>
          <w:szCs w:val="24"/>
          <w:lang w:eastAsia="en-IN"/>
        </w:rPr>
        <w:t xml:space="preserve"> Project </w:t>
      </w:r>
      <w:r w:rsidRPr="00D73547">
        <w:rPr>
          <w:rFonts w:ascii="Times New Roman" w:eastAsia="Times New Roman" w:hAnsi="Times New Roman" w:cs="Times New Roman"/>
          <w:sz w:val="24"/>
          <w:szCs w:val="24"/>
          <w:lang w:eastAsia="en-IN"/>
        </w:rPr>
        <w:t>for the purpose for which it is submitted</w:t>
      </w:r>
      <w:r>
        <w:rPr>
          <w:rFonts w:ascii="Times New Roman" w:eastAsia="Times New Roman" w:hAnsi="Times New Roman" w:cs="Times New Roman"/>
          <w:sz w:val="24"/>
          <w:szCs w:val="24"/>
          <w:lang w:eastAsia="en-IN"/>
        </w:rPr>
        <w:t>.</w:t>
      </w:r>
      <w:r w:rsidRPr="00D73547">
        <w:rPr>
          <w:rFonts w:ascii="Times New Roman" w:eastAsia="Times New Roman" w:hAnsi="Times New Roman" w:cs="Times New Roman"/>
          <w:b/>
          <w:sz w:val="24"/>
          <w:szCs w:val="24"/>
          <w:lang w:eastAsia="en-IN"/>
        </w:rPr>
        <w:t xml:space="preserve">                      </w:t>
      </w:r>
    </w:p>
    <w:p w14:paraId="2F076413" w14:textId="77777777" w:rsidR="004F370E" w:rsidRDefault="004F370E" w:rsidP="004F370E">
      <w:pPr>
        <w:tabs>
          <w:tab w:val="center" w:pos="4153"/>
          <w:tab w:val="right" w:pos="8306"/>
        </w:tabs>
        <w:spacing w:after="0" w:line="240" w:lineRule="auto"/>
        <w:ind w:left="-450"/>
        <w:rPr>
          <w:rFonts w:ascii="Times New Roman" w:eastAsia="Times New Roman" w:hAnsi="Times New Roman" w:cs="Times New Roman"/>
          <w:sz w:val="24"/>
          <w:szCs w:val="24"/>
          <w:lang w:eastAsia="en-IN"/>
        </w:rPr>
      </w:pPr>
      <w:r w:rsidRPr="00D73547">
        <w:rPr>
          <w:rFonts w:ascii="Times New Roman" w:eastAsia="Times New Roman" w:hAnsi="Times New Roman" w:cs="Times New Roman"/>
          <w:sz w:val="24"/>
          <w:szCs w:val="24"/>
          <w:lang w:eastAsia="en-IN"/>
        </w:rPr>
        <w:t xml:space="preserve">                                     </w:t>
      </w:r>
    </w:p>
    <w:p w14:paraId="49970637" w14:textId="77777777" w:rsidR="004F370E" w:rsidRDefault="004F370E" w:rsidP="004F370E">
      <w:pPr>
        <w:tabs>
          <w:tab w:val="center" w:pos="4153"/>
          <w:tab w:val="right" w:pos="8306"/>
        </w:tabs>
        <w:spacing w:after="0" w:line="240" w:lineRule="auto"/>
        <w:ind w:left="-450"/>
        <w:rPr>
          <w:rFonts w:ascii="Times New Roman" w:eastAsia="Times New Roman" w:hAnsi="Times New Roman" w:cs="Times New Roman"/>
          <w:sz w:val="24"/>
          <w:szCs w:val="24"/>
          <w:lang w:eastAsia="en-IN"/>
        </w:rPr>
      </w:pPr>
    </w:p>
    <w:p w14:paraId="41D6599A" w14:textId="77777777" w:rsidR="004F370E" w:rsidRPr="0086157C" w:rsidRDefault="004F370E" w:rsidP="004F370E">
      <w:pPr>
        <w:tabs>
          <w:tab w:val="center" w:pos="4153"/>
          <w:tab w:val="right" w:pos="8306"/>
        </w:tabs>
        <w:spacing w:after="240" w:line="240" w:lineRule="auto"/>
        <w:ind w:left="-450"/>
        <w:rPr>
          <w:rFonts w:ascii="Times New Roman" w:eastAsia="Times New Roman" w:hAnsi="Times New Roman" w:cs="Times New Roman"/>
          <w:b/>
          <w:bCs/>
          <w:sz w:val="24"/>
          <w:szCs w:val="24"/>
          <w:lang w:eastAsia="en-IN"/>
        </w:rPr>
      </w:pPr>
      <w:r w:rsidRPr="00904173">
        <w:rPr>
          <w:rFonts w:ascii="Times New Roman" w:eastAsia="Times New Roman" w:hAnsi="Times New Roman" w:cs="Times New Roman"/>
          <w:b/>
          <w:bCs/>
          <w:sz w:val="24"/>
          <w:szCs w:val="24"/>
          <w:lang w:eastAsia="en-IN"/>
        </w:rPr>
        <w:t>Ms. Sneha Kumari</w:t>
      </w:r>
      <w:r w:rsidRPr="0086157C">
        <w:rPr>
          <w:rFonts w:ascii="Times New Roman" w:eastAsia="Times New Roman" w:hAnsi="Times New Roman" w:cs="Times New Roman"/>
          <w:b/>
          <w:bCs/>
          <w:sz w:val="24"/>
          <w:szCs w:val="24"/>
          <w:lang w:eastAsia="en-IN"/>
        </w:rPr>
        <w:tab/>
      </w:r>
    </w:p>
    <w:p w14:paraId="573838D1" w14:textId="77777777" w:rsidR="004F370E" w:rsidRDefault="004F370E" w:rsidP="004F370E">
      <w:pPr>
        <w:tabs>
          <w:tab w:val="center" w:pos="4153"/>
          <w:tab w:val="right" w:pos="8306"/>
        </w:tabs>
        <w:spacing w:after="240" w:line="240" w:lineRule="auto"/>
        <w:ind w:left="-45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Guide)</w:t>
      </w:r>
    </w:p>
    <w:p w14:paraId="22E89BE5" w14:textId="77777777" w:rsidR="004F370E" w:rsidRDefault="004F370E" w:rsidP="004F370E">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50B15E3B" w14:textId="77777777" w:rsidR="004F370E" w:rsidRDefault="004F370E" w:rsidP="004F370E">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3F78E68F" w14:textId="77777777" w:rsidR="004F370E" w:rsidRDefault="004F370E" w:rsidP="004F370E">
      <w:pPr>
        <w:tabs>
          <w:tab w:val="center" w:pos="4153"/>
          <w:tab w:val="right" w:pos="8306"/>
        </w:tabs>
        <w:spacing w:after="240" w:line="240" w:lineRule="auto"/>
        <w:ind w:left="-450"/>
        <w:rPr>
          <w:rFonts w:ascii="Times New Roman" w:eastAsia="Times New Roman" w:hAnsi="Times New Roman" w:cs="Times New Roman"/>
          <w:sz w:val="24"/>
          <w:szCs w:val="24"/>
          <w:lang w:eastAsia="en-IN"/>
        </w:rPr>
      </w:pPr>
    </w:p>
    <w:p w14:paraId="1C31CFB9" w14:textId="77777777" w:rsidR="004F370E" w:rsidRPr="0086157C" w:rsidRDefault="004F370E" w:rsidP="004F370E">
      <w:pPr>
        <w:tabs>
          <w:tab w:val="center" w:pos="4153"/>
          <w:tab w:val="right" w:pos="8306"/>
        </w:tabs>
        <w:spacing w:after="240" w:line="240" w:lineRule="auto"/>
        <w:ind w:left="-450"/>
        <w:rPr>
          <w:rFonts w:ascii="Times New Roman" w:eastAsia="Times New Roman" w:hAnsi="Times New Roman" w:cs="Times New Roman"/>
          <w:b/>
          <w:bCs/>
          <w:sz w:val="24"/>
          <w:szCs w:val="24"/>
          <w:lang w:eastAsia="en-IN"/>
        </w:rPr>
      </w:pPr>
      <w:r w:rsidRPr="00904173">
        <w:rPr>
          <w:rFonts w:ascii="Times New Roman" w:eastAsia="Times New Roman" w:hAnsi="Times New Roman" w:cs="Times New Roman"/>
          <w:b/>
          <w:bCs/>
          <w:sz w:val="24"/>
          <w:szCs w:val="24"/>
          <w:lang w:eastAsia="en-IN"/>
        </w:rPr>
        <w:t>Ms. Sneha Kumari</w:t>
      </w:r>
      <w:r w:rsidRPr="0086157C">
        <w:rPr>
          <w:rFonts w:ascii="Times New Roman" w:eastAsia="Times New Roman" w:hAnsi="Times New Roman" w:cs="Times New Roman"/>
          <w:b/>
          <w:bCs/>
          <w:sz w:val="24"/>
          <w:szCs w:val="24"/>
          <w:lang w:eastAsia="en-IN"/>
        </w:rPr>
        <w:tab/>
      </w:r>
      <w:r>
        <w:rPr>
          <w:rFonts w:ascii="Times New Roman" w:eastAsia="Times New Roman" w:hAnsi="Times New Roman" w:cs="Times New Roman"/>
          <w:b/>
          <w:bCs/>
          <w:sz w:val="24"/>
          <w:szCs w:val="24"/>
          <w:lang w:eastAsia="en-IN"/>
        </w:rPr>
        <w:t xml:space="preserve">                                                                       </w:t>
      </w:r>
      <w:r w:rsidRPr="00904173">
        <w:rPr>
          <w:rFonts w:ascii="Times New Roman" w:eastAsia="Times New Roman" w:hAnsi="Times New Roman" w:cs="Times New Roman"/>
          <w:b/>
          <w:bCs/>
          <w:sz w:val="24"/>
          <w:szCs w:val="24"/>
          <w:lang w:eastAsia="en-IN"/>
        </w:rPr>
        <w:t>Dr. Shashi sharma</w:t>
      </w:r>
      <w:r w:rsidRPr="0086157C">
        <w:rPr>
          <w:rFonts w:ascii="Times New Roman" w:eastAsia="Times New Roman" w:hAnsi="Times New Roman" w:cs="Times New Roman"/>
          <w:b/>
          <w:bCs/>
          <w:sz w:val="24"/>
          <w:szCs w:val="24"/>
          <w:lang w:eastAsia="en-IN"/>
        </w:rPr>
        <w:tab/>
        <w:t xml:space="preserve">                   </w:t>
      </w:r>
    </w:p>
    <w:p w14:paraId="3DFAA288" w14:textId="77777777" w:rsidR="004F370E" w:rsidRPr="00D44F06" w:rsidRDefault="004F370E" w:rsidP="004F370E">
      <w:pPr>
        <w:tabs>
          <w:tab w:val="center" w:pos="4680"/>
          <w:tab w:val="left" w:pos="6960"/>
        </w:tabs>
        <w:autoSpaceDE w:val="0"/>
        <w:autoSpaceDN w:val="0"/>
        <w:adjustRightInd w:val="0"/>
        <w:spacing w:after="0" w:line="240" w:lineRule="auto"/>
        <w:ind w:left="-450"/>
        <w:outlineLvl w:val="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(Project Coordinator)</w:t>
      </w:r>
      <w:r>
        <w:rPr>
          <w:rFonts w:ascii="Times New Roman" w:eastAsia="Times New Roman" w:hAnsi="Times New Roman" w:cs="Times New Roman"/>
          <w:sz w:val="24"/>
          <w:szCs w:val="24"/>
          <w:lang w:eastAsia="en-IN"/>
        </w:rPr>
        <w:tab/>
        <w:t xml:space="preserve">                                                                        (Dy. HOD, CSE)</w:t>
      </w:r>
      <w:r w:rsidRPr="00D73547">
        <w:rPr>
          <w:rFonts w:ascii="Times New Roman" w:eastAsia="Times New Roman" w:hAnsi="Times New Roman" w:cs="Times New Roman"/>
          <w:sz w:val="24"/>
          <w:szCs w:val="24"/>
          <w:lang w:eastAsia="en-IN"/>
        </w:rPr>
        <w:t xml:space="preserve">                                                      </w:t>
      </w:r>
    </w:p>
    <w:p w14:paraId="533A0955" w14:textId="77777777" w:rsidR="004F370E" w:rsidRDefault="004F370E" w:rsidP="004F370E">
      <w:pPr>
        <w:spacing w:line="240" w:lineRule="auto"/>
        <w:jc w:val="both"/>
        <w:rPr>
          <w:rFonts w:ascii="Times New Roman" w:hAnsi="Times New Roman" w:cs="Times New Roman"/>
          <w:sz w:val="24"/>
          <w:szCs w:val="24"/>
        </w:rPr>
      </w:pPr>
    </w:p>
    <w:p w14:paraId="7484D81E" w14:textId="77777777" w:rsidR="004F370E" w:rsidRDefault="004F370E" w:rsidP="004F370E">
      <w:r>
        <w:br w:type="page"/>
      </w:r>
    </w:p>
    <w:p w14:paraId="2763F9BA" w14:textId="77777777" w:rsidR="004F370E" w:rsidRPr="007735BA" w:rsidRDefault="004F370E" w:rsidP="004F370E">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The following is suggestive</w:t>
      </w:r>
      <w:r w:rsidRPr="007735BA">
        <w:rPr>
          <w:rFonts w:ascii="Times New Roman" w:hAnsi="Times New Roman" w:cs="Times New Roman"/>
          <w:sz w:val="24"/>
          <w:szCs w:val="24"/>
        </w:rPr>
        <w:t xml:space="preserve"> format for arranging the </w:t>
      </w:r>
      <w:r>
        <w:rPr>
          <w:rFonts w:ascii="Times New Roman" w:hAnsi="Times New Roman" w:cs="Times New Roman"/>
          <w:sz w:val="24"/>
          <w:szCs w:val="24"/>
        </w:rPr>
        <w:t>Project</w:t>
      </w:r>
      <w:r w:rsidRPr="007735BA">
        <w:rPr>
          <w:rFonts w:ascii="Times New Roman" w:hAnsi="Times New Roman" w:cs="Times New Roman"/>
          <w:sz w:val="24"/>
          <w:szCs w:val="24"/>
        </w:rPr>
        <w:t xml:space="preserve"> report matter into various chapters:</w:t>
      </w:r>
    </w:p>
    <w:p w14:paraId="41700DBE"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 Introduction</w:t>
      </w:r>
    </w:p>
    <w:p w14:paraId="02CBFC35" w14:textId="77777777" w:rsidR="004F370E" w:rsidRPr="007735BA" w:rsidRDefault="004F370E" w:rsidP="004F370E">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 xml:space="preserve">This chapter must describe introduction about your </w:t>
      </w:r>
      <w:r>
        <w:rPr>
          <w:rFonts w:ascii="Times New Roman" w:hAnsi="Times New Roman" w:cs="Times New Roman"/>
          <w:sz w:val="24"/>
          <w:szCs w:val="24"/>
        </w:rPr>
        <w:t>Project</w:t>
      </w:r>
      <w:r w:rsidRPr="007735BA">
        <w:rPr>
          <w:rFonts w:ascii="Times New Roman" w:hAnsi="Times New Roman" w:cs="Times New Roman"/>
          <w:sz w:val="24"/>
          <w:szCs w:val="24"/>
        </w:rPr>
        <w:t xml:space="preserve">. </w:t>
      </w:r>
    </w:p>
    <w:p w14:paraId="669729FC"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2. Literature Survey/Review of Literature</w:t>
      </w:r>
    </w:p>
    <w:p w14:paraId="5032933F"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3. Software Requirement </w:t>
      </w:r>
      <w:r>
        <w:rPr>
          <w:rFonts w:ascii="Times New Roman" w:hAnsi="Times New Roman" w:cs="Times New Roman"/>
          <w:sz w:val="24"/>
          <w:szCs w:val="24"/>
        </w:rPr>
        <w:t>Specification</w:t>
      </w:r>
    </w:p>
    <w:p w14:paraId="3F47BB8B"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4. Software Design</w:t>
      </w:r>
    </w:p>
    <w:p w14:paraId="3DF28D4D" w14:textId="77777777" w:rsidR="004F370E" w:rsidRPr="007735BA" w:rsidRDefault="004F370E" w:rsidP="004F370E">
      <w:pPr>
        <w:spacing w:after="0" w:line="360" w:lineRule="auto"/>
        <w:ind w:left="1800"/>
        <w:rPr>
          <w:rFonts w:ascii="Times New Roman" w:hAnsi="Times New Roman" w:cs="Times New Roman"/>
          <w:sz w:val="24"/>
          <w:szCs w:val="24"/>
        </w:rPr>
      </w:pPr>
      <w:r w:rsidRPr="007735BA">
        <w:rPr>
          <w:rFonts w:ascii="Times New Roman" w:hAnsi="Times New Roman" w:cs="Times New Roman"/>
          <w:sz w:val="24"/>
          <w:szCs w:val="24"/>
        </w:rPr>
        <w:t>The design part must include the following items</w:t>
      </w:r>
    </w:p>
    <w:p w14:paraId="1D239998" w14:textId="77777777" w:rsidR="004F370E" w:rsidRPr="007735BA" w:rsidRDefault="004F370E" w:rsidP="004F370E">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DFDs in case of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s</w:t>
      </w:r>
    </w:p>
    <w:p w14:paraId="79C80ECB" w14:textId="77777777" w:rsidR="004F370E" w:rsidRPr="007735BA" w:rsidRDefault="004F370E" w:rsidP="004F370E">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UML diagrams. This UML diagrams must include the following</w:t>
      </w:r>
    </w:p>
    <w:p w14:paraId="0AEC72E4" w14:textId="77777777" w:rsidR="004F370E" w:rsidRPr="007735BA" w:rsidRDefault="004F370E" w:rsidP="004F370E">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Class Diagrams</w:t>
      </w:r>
    </w:p>
    <w:p w14:paraId="2C005318" w14:textId="77777777" w:rsidR="004F370E" w:rsidRPr="007735BA" w:rsidRDefault="004F370E" w:rsidP="004F370E">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 xml:space="preserve">Interaction diagrams-Sequence and Collaboration </w:t>
      </w:r>
      <w:r w:rsidRPr="007735BA">
        <w:rPr>
          <w:rFonts w:ascii="Times New Roman" w:hAnsi="Times New Roman" w:cs="Times New Roman"/>
          <w:sz w:val="24"/>
          <w:szCs w:val="24"/>
        </w:rPr>
        <w:br/>
        <w:t xml:space="preserve">            diagrams</w:t>
      </w:r>
    </w:p>
    <w:p w14:paraId="23809763" w14:textId="77777777" w:rsidR="004F370E" w:rsidRPr="007735BA" w:rsidRDefault="004F370E" w:rsidP="004F370E">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Object Diagrams</w:t>
      </w:r>
    </w:p>
    <w:p w14:paraId="173C7860" w14:textId="77777777" w:rsidR="004F370E" w:rsidRPr="007735BA" w:rsidRDefault="004F370E" w:rsidP="004F370E">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ab/>
        <w:t>Usecase diagrams</w:t>
      </w:r>
    </w:p>
    <w:p w14:paraId="05E2B253" w14:textId="77777777" w:rsidR="004F370E" w:rsidRPr="007735BA" w:rsidRDefault="004F370E" w:rsidP="004F370E">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Control Flow diagrams</w:t>
      </w:r>
    </w:p>
    <w:p w14:paraId="64DFDD83" w14:textId="77777777" w:rsidR="004F370E" w:rsidRPr="007735BA" w:rsidRDefault="004F370E" w:rsidP="004F370E">
      <w:pPr>
        <w:numPr>
          <w:ilvl w:val="2"/>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Database Design</w:t>
      </w:r>
    </w:p>
    <w:p w14:paraId="7B41CFBD" w14:textId="77777777" w:rsidR="004F370E" w:rsidRPr="007735BA" w:rsidRDefault="004F370E" w:rsidP="004F370E">
      <w:pPr>
        <w:spacing w:after="0" w:line="360" w:lineRule="auto"/>
        <w:ind w:left="2160"/>
        <w:rPr>
          <w:rFonts w:ascii="Times New Roman" w:hAnsi="Times New Roman" w:cs="Times New Roman"/>
          <w:sz w:val="24"/>
          <w:szCs w:val="24"/>
        </w:rPr>
      </w:pPr>
      <w:r w:rsidRPr="007735BA">
        <w:rPr>
          <w:rFonts w:ascii="Times New Roman" w:hAnsi="Times New Roman" w:cs="Times New Roman"/>
          <w:sz w:val="24"/>
          <w:szCs w:val="24"/>
        </w:rPr>
        <w:t xml:space="preserve">For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s, the report must include the following items.</w:t>
      </w:r>
    </w:p>
    <w:p w14:paraId="26CB8E1B" w14:textId="77777777" w:rsidR="004F370E" w:rsidRPr="007735BA" w:rsidRDefault="004F370E" w:rsidP="004F370E">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E-R Diagrams</w:t>
      </w:r>
    </w:p>
    <w:p w14:paraId="6A1772CE" w14:textId="77777777" w:rsidR="004F370E" w:rsidRPr="007735BA" w:rsidRDefault="004F370E" w:rsidP="004F370E">
      <w:pPr>
        <w:spacing w:after="0" w:line="360" w:lineRule="auto"/>
        <w:ind w:firstLine="360"/>
        <w:rPr>
          <w:rFonts w:ascii="Times New Roman" w:hAnsi="Times New Roman" w:cs="Times New Roman"/>
          <w:sz w:val="24"/>
          <w:szCs w:val="24"/>
        </w:rPr>
      </w:pPr>
      <w:r w:rsidRPr="007735BA">
        <w:rPr>
          <w:rFonts w:ascii="Times New Roman" w:hAnsi="Times New Roman" w:cs="Times New Roman"/>
          <w:sz w:val="24"/>
          <w:szCs w:val="24"/>
        </w:rPr>
        <w:t>5. Software and Hardware requirements</w:t>
      </w:r>
    </w:p>
    <w:p w14:paraId="209C303D" w14:textId="77777777" w:rsidR="004F370E" w:rsidRPr="007735BA" w:rsidRDefault="004F370E" w:rsidP="004F370E">
      <w:pPr>
        <w:spacing w:after="0" w:line="360" w:lineRule="auto"/>
        <w:ind w:left="360"/>
        <w:rPr>
          <w:rFonts w:ascii="Times New Roman" w:hAnsi="Times New Roman" w:cs="Times New Roman"/>
          <w:sz w:val="24"/>
          <w:szCs w:val="24"/>
        </w:rPr>
      </w:pPr>
      <w:r w:rsidRPr="007735BA">
        <w:rPr>
          <w:rFonts w:ascii="Times New Roman" w:hAnsi="Times New Roman" w:cs="Times New Roman"/>
          <w:sz w:val="24"/>
          <w:szCs w:val="24"/>
        </w:rPr>
        <w:t>6. Coding /Code Templates</w:t>
      </w:r>
    </w:p>
    <w:p w14:paraId="22F3611D" w14:textId="77777777" w:rsidR="004F370E" w:rsidRPr="007735BA" w:rsidRDefault="004F370E" w:rsidP="004F370E">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Consist of coding or code outline for various files</w:t>
      </w:r>
    </w:p>
    <w:p w14:paraId="6DE15DEA" w14:textId="77777777" w:rsidR="004F370E" w:rsidRPr="007735BA" w:rsidRDefault="004F370E" w:rsidP="004F370E">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Explain each class with functionality and methods with input and output parameters.</w:t>
      </w:r>
    </w:p>
    <w:p w14:paraId="79DCC5AD" w14:textId="77777777" w:rsidR="004F370E" w:rsidRPr="007735BA" w:rsidRDefault="004F370E" w:rsidP="004F370E">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 xml:space="preserve">For Database </w:t>
      </w:r>
      <w:r>
        <w:rPr>
          <w:rFonts w:ascii="Times New Roman" w:hAnsi="Times New Roman" w:cs="Times New Roman"/>
          <w:sz w:val="24"/>
          <w:szCs w:val="24"/>
        </w:rPr>
        <w:t xml:space="preserve"> Project</w:t>
      </w:r>
      <w:r w:rsidRPr="007735BA">
        <w:rPr>
          <w:rFonts w:ascii="Times New Roman" w:hAnsi="Times New Roman" w:cs="Times New Roman"/>
          <w:sz w:val="24"/>
          <w:szCs w:val="24"/>
        </w:rPr>
        <w:t xml:space="preserve">s, the report consisting of </w:t>
      </w:r>
    </w:p>
    <w:p w14:paraId="25987ECD" w14:textId="77777777" w:rsidR="004F370E" w:rsidRPr="007735BA" w:rsidRDefault="004F370E" w:rsidP="004F370E">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Tables – explaining all fields and their data types</w:t>
      </w:r>
    </w:p>
    <w:p w14:paraId="6645492D" w14:textId="77777777" w:rsidR="004F370E" w:rsidRPr="007735BA" w:rsidRDefault="004F370E" w:rsidP="004F370E">
      <w:pPr>
        <w:numPr>
          <w:ilvl w:val="4"/>
          <w:numId w:val="57"/>
        </w:num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Stored procedures (PL/SQL)</w:t>
      </w:r>
    </w:p>
    <w:p w14:paraId="0B1520DD" w14:textId="77777777" w:rsidR="004F370E" w:rsidRPr="007735BA" w:rsidRDefault="004F370E" w:rsidP="004F370E">
      <w:pPr>
        <w:spacing w:after="0" w:line="360" w:lineRule="auto"/>
        <w:ind w:left="360"/>
        <w:rPr>
          <w:rFonts w:ascii="Times New Roman" w:hAnsi="Times New Roman" w:cs="Times New Roman"/>
          <w:sz w:val="24"/>
          <w:szCs w:val="24"/>
        </w:rPr>
      </w:pPr>
    </w:p>
    <w:p w14:paraId="449A65C6"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7. Testing </w:t>
      </w:r>
    </w:p>
    <w:p w14:paraId="723F2C33" w14:textId="77777777" w:rsidR="004F370E" w:rsidRPr="007735BA" w:rsidRDefault="004F370E" w:rsidP="004F370E">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t>Various test cases (two or three) for black box and white box testing</w:t>
      </w:r>
    </w:p>
    <w:p w14:paraId="7C8FA778"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8. Output Screens</w:t>
      </w:r>
    </w:p>
    <w:p w14:paraId="2E18AC0B" w14:textId="77777777" w:rsidR="004F370E" w:rsidRPr="007735BA" w:rsidRDefault="004F370E" w:rsidP="004F370E">
      <w:pPr>
        <w:spacing w:after="0" w:line="360" w:lineRule="auto"/>
        <w:ind w:left="1440"/>
        <w:rPr>
          <w:rFonts w:ascii="Times New Roman" w:hAnsi="Times New Roman" w:cs="Times New Roman"/>
          <w:sz w:val="24"/>
          <w:szCs w:val="24"/>
        </w:rPr>
      </w:pPr>
      <w:r w:rsidRPr="007735BA">
        <w:rPr>
          <w:rFonts w:ascii="Times New Roman" w:hAnsi="Times New Roman" w:cs="Times New Roman"/>
          <w:sz w:val="24"/>
          <w:szCs w:val="24"/>
        </w:rPr>
        <w:lastRenderedPageBreak/>
        <w:t>Should include all user interfaces and output screens.</w:t>
      </w:r>
    </w:p>
    <w:p w14:paraId="038CE8CF"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9. Conclusion</w:t>
      </w:r>
    </w:p>
    <w:p w14:paraId="4FCBF343"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10. Further Enhancements/Recommendations</w:t>
      </w:r>
    </w:p>
    <w:p w14:paraId="5E4035AB"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11. References/Bibliography      </w:t>
      </w:r>
    </w:p>
    <w:p w14:paraId="6057C347" w14:textId="77777777" w:rsidR="004F370E" w:rsidRPr="007735BA" w:rsidRDefault="004F370E" w:rsidP="004F370E">
      <w:pPr>
        <w:spacing w:after="0" w:line="360" w:lineRule="auto"/>
        <w:rPr>
          <w:rFonts w:ascii="Times New Roman" w:hAnsi="Times New Roman" w:cs="Times New Roman"/>
          <w:sz w:val="24"/>
          <w:szCs w:val="24"/>
        </w:rPr>
      </w:pPr>
      <w:r w:rsidRPr="007735BA">
        <w:rPr>
          <w:rFonts w:ascii="Times New Roman" w:hAnsi="Times New Roman" w:cs="Times New Roman"/>
          <w:sz w:val="24"/>
          <w:szCs w:val="24"/>
        </w:rPr>
        <w:t xml:space="preserve">   12. Appendices (if any).</w:t>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r w:rsidRPr="007735BA">
        <w:rPr>
          <w:rFonts w:ascii="Times New Roman" w:hAnsi="Times New Roman" w:cs="Times New Roman"/>
          <w:sz w:val="24"/>
          <w:szCs w:val="24"/>
        </w:rPr>
        <w:tab/>
      </w:r>
    </w:p>
    <w:p w14:paraId="21EB52B0" w14:textId="77777777" w:rsidR="004F370E" w:rsidRDefault="004F370E" w:rsidP="004F370E">
      <w:pPr>
        <w:rPr>
          <w:rFonts w:ascii="Arial" w:hAnsi="Arial" w:cs="Arial"/>
          <w:sz w:val="24"/>
          <w:szCs w:val="24"/>
        </w:rPr>
      </w:pPr>
    </w:p>
    <w:p w14:paraId="5BCFDFE2" w14:textId="77777777" w:rsidR="004F370E" w:rsidRDefault="004F370E" w:rsidP="004F370E">
      <w:pPr>
        <w:rPr>
          <w:rFonts w:ascii="Arial" w:hAnsi="Arial" w:cs="Arial"/>
          <w:sz w:val="24"/>
          <w:szCs w:val="24"/>
        </w:rPr>
      </w:pPr>
    </w:p>
    <w:p w14:paraId="50CCD8E9" w14:textId="77777777" w:rsidR="004F370E" w:rsidRDefault="004F370E" w:rsidP="004F370E">
      <w:pPr>
        <w:rPr>
          <w:rFonts w:ascii="Times New Roman" w:hAnsi="Times New Roman" w:cs="Times New Roman"/>
          <w:sz w:val="24"/>
          <w:szCs w:val="24"/>
        </w:rPr>
      </w:pPr>
      <w:r>
        <w:rPr>
          <w:rFonts w:ascii="Times New Roman" w:hAnsi="Times New Roman" w:cs="Times New Roman"/>
          <w:sz w:val="24"/>
          <w:szCs w:val="24"/>
        </w:rPr>
        <w:br w:type="page"/>
      </w:r>
    </w:p>
    <w:p w14:paraId="5DAA4D7E" w14:textId="77777777" w:rsidR="004F370E" w:rsidRPr="0004405D" w:rsidRDefault="004F370E" w:rsidP="004F370E">
      <w:pPr>
        <w:rPr>
          <w:rFonts w:ascii="Arial" w:hAnsi="Arial" w:cs="Arial"/>
          <w:sz w:val="24"/>
          <w:szCs w:val="24"/>
        </w:rPr>
      </w:pPr>
      <w:r w:rsidRPr="00876D27">
        <w:rPr>
          <w:rFonts w:ascii="Times New Roman" w:hAnsi="Times New Roman" w:cs="Times New Roman"/>
          <w:sz w:val="24"/>
          <w:szCs w:val="24"/>
        </w:rPr>
        <w:lastRenderedPageBreak/>
        <w:t xml:space="preserve">TABLE OF CONTENTS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r>
      <w:r w:rsidRPr="00876D27">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876D27">
        <w:rPr>
          <w:rFonts w:ascii="Times New Roman" w:hAnsi="Times New Roman" w:cs="Times New Roman"/>
          <w:sz w:val="24"/>
          <w:szCs w:val="24"/>
        </w:rPr>
        <w:t xml:space="preserve">Page </w:t>
      </w:r>
    </w:p>
    <w:p w14:paraId="696BB55C" w14:textId="77777777" w:rsidR="004F370E" w:rsidRDefault="004F370E" w:rsidP="004F370E">
      <w:pPr>
        <w:spacing w:after="0" w:line="240" w:lineRule="auto"/>
      </w:pPr>
    </w:p>
    <w:p w14:paraId="64197B69" w14:textId="77777777" w:rsidR="004F370E" w:rsidRPr="00975D07" w:rsidRDefault="004F370E" w:rsidP="004F370E">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DECLARATION ...................................................................................................</w:t>
      </w:r>
      <w:r>
        <w:rPr>
          <w:rFonts w:ascii="Times New Roman" w:hAnsi="Times New Roman" w:cs="Times New Roman"/>
          <w:sz w:val="24"/>
          <w:szCs w:val="24"/>
        </w:rPr>
        <w:t>........................</w:t>
      </w:r>
      <w:r w:rsidRPr="00975D07">
        <w:rPr>
          <w:rFonts w:ascii="Times New Roman" w:hAnsi="Times New Roman" w:cs="Times New Roman"/>
          <w:sz w:val="24"/>
          <w:szCs w:val="24"/>
        </w:rPr>
        <w:t xml:space="preserve"> ii </w:t>
      </w:r>
    </w:p>
    <w:p w14:paraId="40A0680D" w14:textId="77777777" w:rsidR="004F370E" w:rsidRPr="00975D07" w:rsidRDefault="004F370E" w:rsidP="004F370E">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CERTIFICATE.....................................................................................................</w:t>
      </w:r>
      <w:r>
        <w:rPr>
          <w:rFonts w:ascii="Times New Roman" w:hAnsi="Times New Roman" w:cs="Times New Roman"/>
          <w:sz w:val="24"/>
          <w:szCs w:val="24"/>
        </w:rPr>
        <w:t>.........................</w:t>
      </w:r>
      <w:r w:rsidRPr="00975D07">
        <w:rPr>
          <w:rFonts w:ascii="Times New Roman" w:hAnsi="Times New Roman" w:cs="Times New Roman"/>
          <w:sz w:val="24"/>
          <w:szCs w:val="24"/>
        </w:rPr>
        <w:t xml:space="preserve"> iii </w:t>
      </w:r>
    </w:p>
    <w:p w14:paraId="64C48CB1" w14:textId="77777777" w:rsidR="004F370E" w:rsidRPr="00975D07" w:rsidRDefault="004F370E" w:rsidP="004F370E">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 xml:space="preserve">ACKNOWLEDGEMENTS .................................................................................. </w:t>
      </w:r>
      <w:r>
        <w:rPr>
          <w:rFonts w:ascii="Times New Roman" w:hAnsi="Times New Roman" w:cs="Times New Roman"/>
          <w:sz w:val="24"/>
          <w:szCs w:val="24"/>
        </w:rPr>
        <w:t>………………</w:t>
      </w:r>
      <w:r w:rsidRPr="00975D07">
        <w:rPr>
          <w:rFonts w:ascii="Times New Roman" w:hAnsi="Times New Roman" w:cs="Times New Roman"/>
          <w:sz w:val="24"/>
          <w:szCs w:val="24"/>
        </w:rPr>
        <w:t xml:space="preserve">iv </w:t>
      </w:r>
    </w:p>
    <w:p w14:paraId="63565790" w14:textId="77777777" w:rsidR="004F370E" w:rsidRPr="00975D07" w:rsidRDefault="004F370E" w:rsidP="004F370E">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ABSTRACT.........................................................................................</w:t>
      </w:r>
      <w:r>
        <w:rPr>
          <w:rFonts w:ascii="Times New Roman" w:hAnsi="Times New Roman" w:cs="Times New Roman"/>
          <w:sz w:val="24"/>
          <w:szCs w:val="24"/>
        </w:rPr>
        <w:t>........................</w:t>
      </w:r>
      <w:r w:rsidRPr="00975D07">
        <w:rPr>
          <w:rFonts w:ascii="Times New Roman" w:hAnsi="Times New Roman" w:cs="Times New Roman"/>
          <w:sz w:val="24"/>
          <w:szCs w:val="24"/>
        </w:rPr>
        <w:t xml:space="preserve">.................. v </w:t>
      </w:r>
    </w:p>
    <w:p w14:paraId="026A136C" w14:textId="77777777" w:rsidR="004F370E" w:rsidRPr="00975D07" w:rsidRDefault="004F370E" w:rsidP="004F370E">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TABLES.....................................................................</w:t>
      </w:r>
      <w:r>
        <w:rPr>
          <w:rFonts w:ascii="Times New Roman" w:hAnsi="Times New Roman" w:cs="Times New Roman"/>
          <w:sz w:val="24"/>
          <w:szCs w:val="24"/>
        </w:rPr>
        <w:t>......................</w:t>
      </w:r>
      <w:r w:rsidRPr="00975D07">
        <w:rPr>
          <w:rFonts w:ascii="Times New Roman" w:hAnsi="Times New Roman" w:cs="Times New Roman"/>
          <w:sz w:val="24"/>
          <w:szCs w:val="24"/>
        </w:rPr>
        <w:t xml:space="preserve">............................. vii </w:t>
      </w:r>
    </w:p>
    <w:p w14:paraId="3A77BD1F" w14:textId="77777777" w:rsidR="004F370E" w:rsidRPr="00975D07" w:rsidRDefault="004F370E" w:rsidP="004F370E">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FIGURES.......................................................................</w:t>
      </w:r>
      <w:r>
        <w:rPr>
          <w:rFonts w:ascii="Times New Roman" w:hAnsi="Times New Roman" w:cs="Times New Roman"/>
          <w:sz w:val="24"/>
          <w:szCs w:val="24"/>
        </w:rPr>
        <w:t>.....................</w:t>
      </w:r>
      <w:r w:rsidRPr="00975D07">
        <w:rPr>
          <w:rFonts w:ascii="Times New Roman" w:hAnsi="Times New Roman" w:cs="Times New Roman"/>
          <w:sz w:val="24"/>
          <w:szCs w:val="24"/>
        </w:rPr>
        <w:t xml:space="preserve">......................... viii </w:t>
      </w:r>
    </w:p>
    <w:p w14:paraId="1E9F3285" w14:textId="77777777" w:rsidR="004F370E" w:rsidRPr="00975D07" w:rsidRDefault="004F370E" w:rsidP="004F370E">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SYMBOLS ........................................................................</w:t>
      </w:r>
      <w:r>
        <w:rPr>
          <w:rFonts w:ascii="Times New Roman" w:hAnsi="Times New Roman" w:cs="Times New Roman"/>
          <w:sz w:val="24"/>
          <w:szCs w:val="24"/>
        </w:rPr>
        <w:t>.....................</w:t>
      </w:r>
      <w:r w:rsidRPr="00975D07">
        <w:rPr>
          <w:rFonts w:ascii="Times New Roman" w:hAnsi="Times New Roman" w:cs="Times New Roman"/>
          <w:sz w:val="24"/>
          <w:szCs w:val="24"/>
        </w:rPr>
        <w:t>...................... ix</w:t>
      </w:r>
    </w:p>
    <w:p w14:paraId="5C61E424" w14:textId="77777777" w:rsidR="004F370E" w:rsidRDefault="004F370E" w:rsidP="004F370E">
      <w:pPr>
        <w:spacing w:after="0" w:line="360" w:lineRule="auto"/>
        <w:rPr>
          <w:rFonts w:ascii="Times New Roman" w:hAnsi="Times New Roman" w:cs="Times New Roman"/>
          <w:sz w:val="24"/>
          <w:szCs w:val="24"/>
        </w:rPr>
      </w:pPr>
      <w:r w:rsidRPr="00975D07">
        <w:rPr>
          <w:rFonts w:ascii="Times New Roman" w:hAnsi="Times New Roman" w:cs="Times New Roman"/>
          <w:sz w:val="24"/>
          <w:szCs w:val="24"/>
        </w:rPr>
        <w:t>LIST OF ABBREVIATIONS........................................................</w:t>
      </w:r>
      <w:r>
        <w:rPr>
          <w:rFonts w:ascii="Times New Roman" w:hAnsi="Times New Roman" w:cs="Times New Roman"/>
          <w:sz w:val="24"/>
          <w:szCs w:val="24"/>
        </w:rPr>
        <w:t>......................</w:t>
      </w:r>
      <w:r w:rsidRPr="00975D07">
        <w:rPr>
          <w:rFonts w:ascii="Times New Roman" w:hAnsi="Times New Roman" w:cs="Times New Roman"/>
          <w:sz w:val="24"/>
          <w:szCs w:val="24"/>
        </w:rPr>
        <w:t>........................ x</w:t>
      </w:r>
    </w:p>
    <w:p w14:paraId="327A3263" w14:textId="77777777" w:rsidR="004F370E" w:rsidRDefault="004F370E" w:rsidP="004F370E">
      <w:pPr>
        <w:spacing w:after="0" w:line="360" w:lineRule="auto"/>
        <w:rPr>
          <w:rFonts w:ascii="Times New Roman" w:hAnsi="Times New Roman" w:cs="Times New Roman"/>
          <w:sz w:val="24"/>
          <w:szCs w:val="24"/>
        </w:rPr>
      </w:pPr>
      <w:r w:rsidRPr="009D5F46">
        <w:rPr>
          <w:rFonts w:ascii="Times New Roman" w:hAnsi="Times New Roman" w:cs="Times New Roman"/>
          <w:sz w:val="24"/>
          <w:szCs w:val="24"/>
        </w:rPr>
        <w:t>CHAPTER 1 (INTRODUCTION, BACKGROUND OF THE PROBLEM, STATEMENT OF PROBLEM etc.)..............................................................</w:t>
      </w:r>
      <w:r>
        <w:rPr>
          <w:rFonts w:ascii="Times New Roman" w:hAnsi="Times New Roman" w:cs="Times New Roman"/>
          <w:sz w:val="24"/>
          <w:szCs w:val="24"/>
        </w:rPr>
        <w:t>...............................................................</w:t>
      </w:r>
      <w:r w:rsidRPr="009D5F46">
        <w:rPr>
          <w:rFonts w:ascii="Times New Roman" w:hAnsi="Times New Roman" w:cs="Times New Roman"/>
          <w:sz w:val="24"/>
          <w:szCs w:val="24"/>
        </w:rPr>
        <w:t xml:space="preserve"> 1 </w:t>
      </w:r>
    </w:p>
    <w:p w14:paraId="14EBDCBB" w14:textId="77777777" w:rsidR="004F370E" w:rsidRDefault="004F370E" w:rsidP="004F370E">
      <w:pPr>
        <w:spacing w:after="0" w:line="360" w:lineRule="auto"/>
        <w:ind w:firstLine="720"/>
        <w:rPr>
          <w:rFonts w:ascii="Times New Roman" w:hAnsi="Times New Roman" w:cs="Times New Roman"/>
          <w:sz w:val="24"/>
          <w:szCs w:val="24"/>
        </w:rPr>
      </w:pPr>
      <w:r w:rsidRPr="009D5F46">
        <w:rPr>
          <w:rFonts w:ascii="Times New Roman" w:hAnsi="Times New Roman" w:cs="Times New Roman"/>
          <w:sz w:val="24"/>
          <w:szCs w:val="24"/>
        </w:rPr>
        <w:t>1.1. ................................................................................................................</w:t>
      </w:r>
      <w:r>
        <w:rPr>
          <w:rFonts w:ascii="Times New Roman" w:hAnsi="Times New Roman" w:cs="Times New Roman"/>
          <w:sz w:val="24"/>
          <w:szCs w:val="24"/>
        </w:rPr>
        <w:t>...................</w:t>
      </w:r>
      <w:r w:rsidRPr="009D5F46">
        <w:rPr>
          <w:rFonts w:ascii="Times New Roman" w:hAnsi="Times New Roman" w:cs="Times New Roman"/>
          <w:sz w:val="24"/>
          <w:szCs w:val="24"/>
        </w:rPr>
        <w:t>.</w:t>
      </w:r>
      <w:r>
        <w:rPr>
          <w:rFonts w:ascii="Times New Roman" w:hAnsi="Times New Roman" w:cs="Times New Roman"/>
          <w:sz w:val="24"/>
          <w:szCs w:val="24"/>
        </w:rPr>
        <w:t>.</w:t>
      </w:r>
      <w:r w:rsidRPr="009D5F46">
        <w:rPr>
          <w:rFonts w:ascii="Times New Roman" w:hAnsi="Times New Roman" w:cs="Times New Roman"/>
          <w:sz w:val="24"/>
          <w:szCs w:val="24"/>
        </w:rPr>
        <w:t xml:space="preserve"> 5 </w:t>
      </w:r>
    </w:p>
    <w:p w14:paraId="377FA077" w14:textId="77777777" w:rsidR="004F370E" w:rsidRDefault="004F370E" w:rsidP="004F370E">
      <w:pPr>
        <w:spacing w:after="0" w:line="360" w:lineRule="auto"/>
        <w:ind w:firstLine="720"/>
        <w:rPr>
          <w:rFonts w:ascii="Times New Roman" w:hAnsi="Times New Roman" w:cs="Times New Roman"/>
          <w:sz w:val="24"/>
          <w:szCs w:val="24"/>
        </w:rPr>
      </w:pPr>
      <w:r w:rsidRPr="009D5F46">
        <w:rPr>
          <w:rFonts w:ascii="Times New Roman" w:hAnsi="Times New Roman" w:cs="Times New Roman"/>
          <w:sz w:val="24"/>
          <w:szCs w:val="24"/>
        </w:rPr>
        <w:t>1.2. .................................................................................................................</w:t>
      </w:r>
      <w:r>
        <w:rPr>
          <w:rFonts w:ascii="Times New Roman" w:hAnsi="Times New Roman" w:cs="Times New Roman"/>
          <w:sz w:val="24"/>
          <w:szCs w:val="24"/>
        </w:rPr>
        <w:t>....................</w:t>
      </w:r>
      <w:r w:rsidRPr="009D5F46">
        <w:rPr>
          <w:rFonts w:ascii="Times New Roman" w:hAnsi="Times New Roman" w:cs="Times New Roman"/>
          <w:sz w:val="24"/>
          <w:szCs w:val="24"/>
        </w:rPr>
        <w:t xml:space="preserve"> 8</w:t>
      </w:r>
    </w:p>
    <w:p w14:paraId="2AC0A608" w14:textId="0DC8AA88" w:rsidR="004F370E" w:rsidRPr="004F370E" w:rsidRDefault="004F370E">
      <w:pPr>
        <w:rPr>
          <w:rFonts w:ascii="Times New Roman" w:hAnsi="Times New Roman" w:cs="Times New Roman"/>
          <w:sz w:val="24"/>
          <w:szCs w:val="24"/>
        </w:rPr>
      </w:pPr>
    </w:p>
    <w:p w14:paraId="2A01ACE4" w14:textId="77777777" w:rsidR="004F370E" w:rsidRDefault="004F370E">
      <w:r>
        <w:br w:type="page"/>
      </w:r>
    </w:p>
    <w:sdt>
      <w:sdtPr>
        <w:id w:val="-1257362040"/>
        <w:docPartObj>
          <w:docPartGallery w:val="Cover Pages"/>
          <w:docPartUnique/>
        </w:docPartObj>
      </w:sdtPr>
      <w:sdtContent>
        <w:p w14:paraId="0EEE56A2" w14:textId="3BAE550D" w:rsidR="00A253B3" w:rsidRDefault="009D4128">
          <w:r>
            <w:rPr>
              <w:noProof/>
            </w:rPr>
            <mc:AlternateContent>
              <mc:Choice Requires="wps">
                <w:drawing>
                  <wp:anchor distT="0" distB="0" distL="114300" distR="114300" simplePos="0" relativeHeight="251654144" behindDoc="0" locked="0" layoutInCell="1" allowOverlap="1" wp14:anchorId="44BAD2DF" wp14:editId="79C858C9">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295650"/>
                    <wp:effectExtent l="0" t="0" r="635" b="0"/>
                    <wp:wrapNone/>
                    <wp:docPr id="467" name="Rectangle 259"/>
                    <wp:cNvGraphicFramePr/>
                    <a:graphic xmlns:a="http://schemas.openxmlformats.org/drawingml/2006/main">
                      <a:graphicData uri="http://schemas.microsoft.com/office/word/2010/wordprocessingShape">
                        <wps:wsp>
                          <wps:cNvSpPr/>
                          <wps:spPr>
                            <a:xfrm>
                              <a:off x="0" y="0"/>
                              <a:ext cx="2875915" cy="32956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A7F832" w14:textId="3192ACD8" w:rsidR="00A253B3"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9D4128" w:rsidRPr="009D4128">
                                      <w:rPr>
                                        <w:color w:val="FFFFFF" w:themeColor="background1"/>
                                      </w:rPr>
                                      <w:t>This project was developed by</w:t>
                                    </w:r>
                                    <w:r w:rsidR="009D4128">
                                      <w:rPr>
                                        <w:color w:val="FFFFFF" w:themeColor="background1"/>
                                      </w:rPr>
                                      <w:t xml:space="preserve">         </w:t>
                                    </w:r>
                                    <w:r w:rsidR="009D4128" w:rsidRPr="009D4128">
                                      <w:rPr>
                                        <w:color w:val="FFFFFF" w:themeColor="background1"/>
                                      </w:rPr>
                                      <w:t xml:space="preserve"> </w:t>
                                    </w:r>
                                    <w:r w:rsidR="009D4128">
                                      <w:rPr>
                                        <w:color w:val="FFFFFF" w:themeColor="background1"/>
                                      </w:rPr>
                                      <w:t>Snehil Pareek</w:t>
                                    </w:r>
                                    <w:r w:rsidR="009D4128" w:rsidRPr="009D4128">
                                      <w:rPr>
                                        <w:color w:val="FFFFFF" w:themeColor="background1"/>
                                      </w:rPr>
                                      <w:t xml:space="preserve">, a passionate and </w:t>
                                    </w:r>
                                    <w:r w:rsidR="009D4128">
                                      <w:rPr>
                                        <w:color w:val="FFFFFF" w:themeColor="background1"/>
                                      </w:rPr>
                                      <w:t xml:space="preserve"> </w:t>
                                    </w:r>
                                    <w:r w:rsidR="009D4128" w:rsidRPr="009D4128">
                                      <w:rPr>
                                        <w:color w:val="FFFFFF" w:themeColor="background1"/>
                                      </w:rPr>
                                      <w:t>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w:t>
                                    </w:r>
                                  </w:sdtContent>
                                </w:sdt>
                              </w:p>
                              <w:p w14:paraId="029D9976" w14:textId="77777777" w:rsidR="00A253B3" w:rsidRDefault="00A253B3"/>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44BAD2DF" id="Rectangle 259" o:spid="_x0000_s1026" style="position:absolute;margin-left:0;margin-top:0;width:226.45pt;height:259.5pt;z-index:251654144;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" fillcolor="#1f497d [3215]" stroked="f" strokeweight="2pt">
                    <v:textbox inset="14.4pt,14.4pt,14.4pt,28.8pt">
                      <w:txbxContent>
                        <w:p w14:paraId="17A7F832" w14:textId="3192ACD8" w:rsidR="00A253B3"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9D4128" w:rsidRPr="009D4128">
                                <w:rPr>
                                  <w:color w:val="FFFFFF" w:themeColor="background1"/>
                                </w:rPr>
                                <w:t>This project was developed by</w:t>
                              </w:r>
                              <w:r w:rsidR="009D4128">
                                <w:rPr>
                                  <w:color w:val="FFFFFF" w:themeColor="background1"/>
                                </w:rPr>
                                <w:t xml:space="preserve">         </w:t>
                              </w:r>
                              <w:r w:rsidR="009D4128" w:rsidRPr="009D4128">
                                <w:rPr>
                                  <w:color w:val="FFFFFF" w:themeColor="background1"/>
                                </w:rPr>
                                <w:t xml:space="preserve"> </w:t>
                              </w:r>
                              <w:r w:rsidR="009D4128">
                                <w:rPr>
                                  <w:color w:val="FFFFFF" w:themeColor="background1"/>
                                </w:rPr>
                                <w:t>Snehil Pareek</w:t>
                              </w:r>
                              <w:r w:rsidR="009D4128" w:rsidRPr="009D4128">
                                <w:rPr>
                                  <w:color w:val="FFFFFF" w:themeColor="background1"/>
                                </w:rPr>
                                <w:t xml:space="preserve">, a passionate and </w:t>
                              </w:r>
                              <w:r w:rsidR="009D4128">
                                <w:rPr>
                                  <w:color w:val="FFFFFF" w:themeColor="background1"/>
                                </w:rPr>
                                <w:t xml:space="preserve"> </w:t>
                              </w:r>
                              <w:r w:rsidR="009D4128" w:rsidRPr="009D4128">
                                <w:rPr>
                                  <w:color w:val="FFFFFF" w:themeColor="background1"/>
                                </w:rPr>
                                <w:t>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w:t>
                              </w:r>
                            </w:sdtContent>
                          </w:sdt>
                        </w:p>
                        <w:p w14:paraId="029D9976" w14:textId="77777777" w:rsidR="00A253B3" w:rsidRDefault="00A253B3"/>
                      </w:txbxContent>
                    </v:textbox>
                    <w10:wrap anchorx="page" anchory="page"/>
                  </v:rect>
                </w:pict>
              </mc:Fallback>
            </mc:AlternateContent>
          </w:r>
          <w:r w:rsidR="00A253B3">
            <w:rPr>
              <w:noProof/>
            </w:rPr>
            <mc:AlternateContent>
              <mc:Choice Requires="wps">
                <w:drawing>
                  <wp:anchor distT="0" distB="0" distL="114300" distR="114300" simplePos="0" relativeHeight="251663360" behindDoc="0" locked="0" layoutInCell="1" allowOverlap="1" wp14:anchorId="687E425E" wp14:editId="4EC4EED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66000</wp14:pctPosVOffset>
                        </wp:positionV>
                      </mc:Choice>
                      <mc:Fallback>
                        <wp:positionV relativeFrom="page">
                          <wp:posOffset>6638290</wp:posOffset>
                        </wp:positionV>
                      </mc:Fallback>
                    </mc:AlternateContent>
                    <wp:extent cx="2797810" cy="268605"/>
                    <wp:effectExtent l="0" t="0" r="0" b="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94F7FB6" w14:textId="4EED61A8" w:rsidR="00A253B3" w:rsidRDefault="00000000">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A253B3">
                                      <w:rPr>
                                        <w:noProof/>
                                        <w:color w:val="1F497D" w:themeColor="text2"/>
                                      </w:rPr>
                                      <w:t>Snehil Pareek</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87E425E" id="_x0000_t202" coordsize="21600,21600" o:spt="202" path="m,l,21600r21600,l21600,xe">
                    <v:stroke joinstyle="miter"/>
                    <v:path gradientshapeok="t" o:connecttype="rect"/>
                  </v:shapetype>
                  <v:shape id="Text Box 255" o:spid="_x0000_s1027" type="#_x0000_t202" style="position:absolute;margin-left:0;margin-top:0;width:220.3pt;height:21.15pt;z-index:2516633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" filled="f" stroked="f" strokeweight=".5pt">
                    <v:textbox style="mso-fit-shape-to-text:t">
                      <w:txbxContent>
                        <w:p w14:paraId="494F7FB6" w14:textId="4EED61A8" w:rsidR="00A253B3" w:rsidRDefault="00000000">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A253B3">
                                <w:rPr>
                                  <w:noProof/>
                                  <w:color w:val="1F497D" w:themeColor="text2"/>
                                </w:rPr>
                                <w:t>Snehil Pareek</w:t>
                              </w:r>
                            </w:sdtContent>
                          </w:sdt>
                        </w:p>
                      </w:txbxContent>
                    </v:textbox>
                    <w10:wrap type="square" anchorx="page" anchory="page"/>
                  </v:shape>
                </w:pict>
              </mc:Fallback>
            </mc:AlternateContent>
          </w:r>
          <w:r w:rsidR="00A253B3">
            <w:rPr>
              <w:noProof/>
            </w:rPr>
            <mc:AlternateContent>
              <mc:Choice Requires="wps">
                <w:drawing>
                  <wp:anchor distT="0" distB="0" distL="114300" distR="114300" simplePos="0" relativeHeight="251661312" behindDoc="1" locked="0" layoutInCell="1" allowOverlap="1" wp14:anchorId="740C382C" wp14:editId="0D007D63">
                    <wp:simplePos x="0" y="0"/>
                    <wp:positionH relativeFrom="page">
                      <wp:align>center</wp:align>
                    </wp:positionH>
                    <wp:positionV relativeFrom="page">
                      <wp:align>center</wp:align>
                    </wp:positionV>
                    <wp:extent cx="7383780" cy="9555480"/>
                    <wp:effectExtent l="0" t="0" r="7620" b="762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DF9E945" w14:textId="77777777" w:rsidR="00A253B3" w:rsidRDefault="00A253B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40C382C" id="Rectangle 257" o:spid="_x0000_s1028" style="position:absolute;margin-left:0;margin-top:0;width:581.4pt;height:752.4pt;z-index:-25165516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2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" fillcolor="#dbe5f1 [660]" stroked="f" strokeweight="2pt">
                    <v:fill color2="#95b3d7 [1940]" rotate="t" focusposition=".5,.5" focussize="" focus="100%" type="gradientRadial"/>
                    <v:textbox inset="21.6pt,,21.6pt">
                      <w:txbxContent>
                        <w:p w14:paraId="6DF9E945" w14:textId="77777777" w:rsidR="00A253B3" w:rsidRDefault="00A253B3"/>
                      </w:txbxContent>
                    </v:textbox>
                    <w10:wrap anchorx="page" anchory="page"/>
                  </v:rect>
                </w:pict>
              </mc:Fallback>
            </mc:AlternateContent>
          </w:r>
          <w:r w:rsidR="00A253B3">
            <w:rPr>
              <w:noProof/>
            </w:rPr>
            <mc:AlternateContent>
              <mc:Choice Requires="wps">
                <w:drawing>
                  <wp:anchor distT="0" distB="0" distL="114300" distR="114300" simplePos="0" relativeHeight="251651072" behindDoc="0" locked="0" layoutInCell="1" allowOverlap="1" wp14:anchorId="6AF830ED" wp14:editId="4E79DC6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7DA52" id="Rectangle 261" o:spid="_x0000_s1026" style="position:absolute;margin-left:0;margin-top:0;width:244.8pt;height:554.4pt;z-index:25165107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938953 [1614]" strokeweight="1.25pt">
                    <w10:wrap anchorx="page" anchory="page"/>
                  </v:rect>
                </w:pict>
              </mc:Fallback>
            </mc:AlternateContent>
          </w:r>
          <w:r w:rsidR="00A253B3">
            <w:rPr>
              <w:noProof/>
            </w:rPr>
            <mc:AlternateContent>
              <mc:Choice Requires="wps">
                <w:drawing>
                  <wp:anchor distT="0" distB="0" distL="114300" distR="114300" simplePos="0" relativeHeight="251658240" behindDoc="0" locked="0" layoutInCell="1" allowOverlap="1" wp14:anchorId="340908E7" wp14:editId="59A7433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E76E8C0" id="Rectangle 263" o:spid="_x0000_s1026" style="position:absolute;margin-left:0;margin-top:0;width:226.45pt;height:9.35pt;z-index:25165824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4f81bd [3204]" stroked="f" strokeweight="2pt">
                    <w10:wrap anchorx="page" anchory="page"/>
                  </v:rect>
                </w:pict>
              </mc:Fallback>
            </mc:AlternateContent>
          </w:r>
        </w:p>
        <w:p w14:paraId="5927872E" w14:textId="1B149826" w:rsidR="00A253B3" w:rsidRDefault="009D4128">
          <w:r>
            <w:rPr>
              <w:noProof/>
            </w:rPr>
            <mc:AlternateContent>
              <mc:Choice Requires="wps">
                <w:drawing>
                  <wp:anchor distT="0" distB="0" distL="114300" distR="114300" simplePos="0" relativeHeight="251657216" behindDoc="0" locked="0" layoutInCell="1" allowOverlap="1" wp14:anchorId="00CA386D" wp14:editId="12700B83">
                    <wp:simplePos x="0" y="0"/>
                    <wp:positionH relativeFrom="page">
                      <wp:posOffset>3536950</wp:posOffset>
                    </wp:positionH>
                    <wp:positionV relativeFrom="page">
                      <wp:posOffset>3797300</wp:posOffset>
                    </wp:positionV>
                    <wp:extent cx="2797810" cy="149225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97810" cy="149225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1A05D61" w14:textId="3F01AC88" w:rsidR="00A253B3" w:rsidRDefault="00A253B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LALA</w:t>
                                    </w:r>
                                  </w:p>
                                </w:sdtContent>
                              </w:sdt>
                              <w:p w14:paraId="502AFAB3" w14:textId="2065F610" w:rsidR="00A253B3" w:rsidRDefault="00000000">
                                <w:pPr>
                                  <w:rPr>
                                    <w:rFonts w:asciiTheme="majorHAnsi" w:eastAsiaTheme="majorEastAsia" w:hAnsiTheme="majorHAnsi" w:cstheme="majorBidi"/>
                                    <w:noProof/>
                                    <w:color w:val="1F497D" w:themeColor="text2"/>
                                    <w:sz w:val="32"/>
                                    <w:szCs w:val="40"/>
                                  </w:rPr>
                                </w:pPr>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A253B3">
                                      <w:rPr>
                                        <w:rFonts w:asciiTheme="majorHAnsi" w:eastAsiaTheme="majorEastAsia" w:hAnsiTheme="majorHAnsi" w:cstheme="majorBidi"/>
                                        <w:noProof/>
                                        <w:color w:val="1F497D" w:themeColor="text2"/>
                                        <w:sz w:val="32"/>
                                        <w:szCs w:val="32"/>
                                      </w:rPr>
                                      <w:t>The Search engine</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00CA386D" id="Text Box 265" o:spid="_x0000_s1029" type="#_x0000_t202" style="position:absolute;margin-left:278.5pt;margin-top:299pt;width:220.3pt;height:117.5pt;z-index:251657216;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" filled="f" stroked="f" strokeweight=".5pt">
                    <v:textbox>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1A05D61" w14:textId="3F01AC88" w:rsidR="00A253B3" w:rsidRDefault="00A253B3">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LALA</w:t>
                              </w:r>
                            </w:p>
                          </w:sdtContent>
                        </w:sdt>
                        <w:p w14:paraId="502AFAB3" w14:textId="2065F610" w:rsidR="00A253B3" w:rsidRDefault="00000000">
                          <w:pPr>
                            <w:rPr>
                              <w:rFonts w:asciiTheme="majorHAnsi" w:eastAsiaTheme="majorEastAsia" w:hAnsiTheme="majorHAnsi" w:cstheme="majorBidi"/>
                              <w:noProof/>
                              <w:color w:val="1F497D" w:themeColor="text2"/>
                              <w:sz w:val="32"/>
                              <w:szCs w:val="40"/>
                            </w:rPr>
                          </w:pPr>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r w:rsidR="00A253B3">
                                <w:rPr>
                                  <w:rFonts w:asciiTheme="majorHAnsi" w:eastAsiaTheme="majorEastAsia" w:hAnsiTheme="majorHAnsi" w:cstheme="majorBidi"/>
                                  <w:noProof/>
                                  <w:color w:val="1F497D" w:themeColor="text2"/>
                                  <w:sz w:val="32"/>
                                  <w:szCs w:val="32"/>
                                </w:rPr>
                                <w:t>The Search engine</w:t>
                              </w:r>
                            </w:sdtContent>
                          </w:sdt>
                        </w:p>
                      </w:txbxContent>
                    </v:textbox>
                    <w10:wrap type="square" anchorx="page" anchory="page"/>
                  </v:shape>
                </w:pict>
              </mc:Fallback>
            </mc:AlternateContent>
          </w:r>
          <w:r w:rsidR="00A253B3">
            <w:br w:type="page"/>
          </w:r>
        </w:p>
      </w:sdtContent>
    </w:sdt>
    <w:p w14:paraId="695756C8" w14:textId="2E219395" w:rsidR="00763D21" w:rsidRDefault="00000000">
      <w:pPr>
        <w:pStyle w:val="Title"/>
      </w:pPr>
      <w:r>
        <w:lastRenderedPageBreak/>
        <w:t>Custom Web Search Engine using Google Custom Search API</w:t>
      </w:r>
    </w:p>
    <w:p w14:paraId="02EBA9FB" w14:textId="4046C9EC" w:rsidR="00BA1C6B" w:rsidRPr="00BA1C6B" w:rsidRDefault="00BA1C6B" w:rsidP="00BA1C6B">
      <w:pPr>
        <w:pStyle w:val="Heading1"/>
        <w:jc w:val="center"/>
        <w:rPr>
          <w:b w:val="0"/>
          <w:color w:val="4F81BD"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1C6B">
        <w:rPr>
          <w:b w:val="0"/>
          <w:color w:val="4F81BD"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LALA : The Search Engine</w:t>
      </w:r>
    </w:p>
    <w:p w14:paraId="56A921F4" w14:textId="55CBB500" w:rsidR="00763D21" w:rsidRDefault="00000000">
      <w:pPr>
        <w:pStyle w:val="Heading1"/>
      </w:pPr>
      <w:r>
        <w:t>Chapter 1: Introduction</w:t>
      </w:r>
    </w:p>
    <w:p w14:paraId="7B772AE0" w14:textId="77777777" w:rsidR="00266EDD" w:rsidRPr="00266EDD" w:rsidRDefault="00266EDD" w:rsidP="00266EDD">
      <w:pPr>
        <w:rPr>
          <w:b/>
          <w:bCs/>
          <w:lang w:val="en-IN"/>
        </w:rPr>
      </w:pPr>
      <w:r w:rsidRPr="00266EDD">
        <w:rPr>
          <w:b/>
          <w:bCs/>
          <w:lang w:val="en-IN"/>
        </w:rPr>
        <w:t>1.1 Background</w:t>
      </w:r>
    </w:p>
    <w:p w14:paraId="25B4BDDA" w14:textId="77777777" w:rsidR="00266EDD" w:rsidRPr="00266EDD" w:rsidRDefault="00266EDD" w:rsidP="00266EDD">
      <w:pPr>
        <w:rPr>
          <w:lang w:val="en-IN"/>
        </w:rPr>
      </w:pPr>
      <w:r w:rsidRPr="00266EDD">
        <w:rPr>
          <w:lang w:val="en-IN"/>
        </w:rPr>
        <w:t>In today’s digital world, access to information is essential for both personal and professional growth. Search engines, like Google, Bing, and Yahoo, serve as the gateway to this vast sea of data, allowing users to find relevant content efficiently. However, the inner workings of search engines are often opaque to the average user. Behind every query lies an intricate system of crawling, indexing, ranking, and retrieving data in real-time.</w:t>
      </w:r>
    </w:p>
    <w:p w14:paraId="21E40C05" w14:textId="77777777" w:rsidR="00266EDD" w:rsidRPr="00266EDD" w:rsidRDefault="00266EDD" w:rsidP="00266EDD">
      <w:pPr>
        <w:rPr>
          <w:lang w:val="en-IN"/>
        </w:rPr>
      </w:pPr>
      <w:r w:rsidRPr="00266EDD">
        <w:rPr>
          <w:lang w:val="en-IN"/>
        </w:rPr>
        <w:t xml:space="preserve">This project focuses on constructing a </w:t>
      </w:r>
      <w:r w:rsidRPr="00266EDD">
        <w:rPr>
          <w:b/>
          <w:bCs/>
          <w:lang w:val="en-IN"/>
        </w:rPr>
        <w:t>custom search engine</w:t>
      </w:r>
      <w:r w:rsidRPr="00266EDD">
        <w:rPr>
          <w:lang w:val="en-IN"/>
        </w:rPr>
        <w:t xml:space="preserve"> using Java and the </w:t>
      </w:r>
      <w:r w:rsidRPr="00266EDD">
        <w:rPr>
          <w:b/>
          <w:bCs/>
          <w:lang w:val="en-IN"/>
        </w:rPr>
        <w:t>Google Custom Search API</w:t>
      </w:r>
      <w:r w:rsidRPr="00266EDD">
        <w:rPr>
          <w:lang w:val="en-IN"/>
        </w:rPr>
        <w:t xml:space="preserve"> (CSE). By leveraging the power of Google’s search capabilities while allowing for customized results and presentation, we can create a tailored solution for various use cases, from academic research to specific business queries. The integration of APIs, particularly for web searches, is crucial for building modern software solutions that interact with external platforms seamlessly.</w:t>
      </w:r>
    </w:p>
    <w:p w14:paraId="21781275" w14:textId="511CB92B" w:rsidR="00266EDD" w:rsidRDefault="00266EDD" w:rsidP="00266EDD">
      <w:pPr>
        <w:rPr>
          <w:lang w:val="en-IN"/>
        </w:rPr>
      </w:pPr>
      <w:r w:rsidRPr="00266EDD">
        <w:rPr>
          <w:lang w:val="en-IN"/>
        </w:rPr>
        <w:t>In many real-world applications, users want more than just generic search results; they seek targeted, relevant information, presented in a way that is easy to digest and interact with. Through the combination of backend (Java) and frontend (HTML/CSS/JavaScript), this project showcases how custom search solutions can be built efficiently without reinventing the wheel.</w:t>
      </w:r>
    </w:p>
    <w:p w14:paraId="1CE762B0" w14:textId="77777777" w:rsidR="00266EDD" w:rsidRPr="00266EDD" w:rsidRDefault="00266EDD" w:rsidP="00266EDD">
      <w:pPr>
        <w:rPr>
          <w:b/>
          <w:bCs/>
          <w:lang w:val="en-IN"/>
        </w:rPr>
      </w:pPr>
      <w:r w:rsidRPr="00266EDD">
        <w:rPr>
          <w:b/>
          <w:bCs/>
          <w:lang w:val="en-IN"/>
        </w:rPr>
        <w:t>1.2 Motivation</w:t>
      </w:r>
    </w:p>
    <w:p w14:paraId="73C1AD56" w14:textId="77777777" w:rsidR="00266EDD" w:rsidRPr="00266EDD" w:rsidRDefault="00266EDD" w:rsidP="00266EDD">
      <w:pPr>
        <w:rPr>
          <w:lang w:val="en-IN"/>
        </w:rPr>
      </w:pPr>
      <w:r w:rsidRPr="00266EDD">
        <w:rPr>
          <w:lang w:val="en-IN"/>
        </w:rPr>
        <w:t>The motivation behind this project stems from several educational and practical factors:</w:t>
      </w:r>
    </w:p>
    <w:p w14:paraId="6823AD4F" w14:textId="77777777" w:rsidR="00266EDD" w:rsidRPr="00266EDD" w:rsidRDefault="00266EDD" w:rsidP="00266EDD">
      <w:pPr>
        <w:numPr>
          <w:ilvl w:val="0"/>
          <w:numId w:val="10"/>
        </w:numPr>
        <w:rPr>
          <w:lang w:val="en-IN"/>
        </w:rPr>
      </w:pPr>
      <w:r w:rsidRPr="00266EDD">
        <w:rPr>
          <w:b/>
          <w:bCs/>
          <w:lang w:val="en-IN"/>
        </w:rPr>
        <w:t>Learning API Integration</w:t>
      </w:r>
      <w:r w:rsidRPr="00266EDD">
        <w:rPr>
          <w:lang w:val="en-IN"/>
        </w:rPr>
        <w:t>: By using the Google Custom Search API, this project serves as a hands-on tutorial for understanding how third-party APIs work and how they can be incorporated into a larger application.</w:t>
      </w:r>
    </w:p>
    <w:p w14:paraId="3BBC8D49" w14:textId="77777777" w:rsidR="00266EDD" w:rsidRPr="00266EDD" w:rsidRDefault="00266EDD" w:rsidP="00266EDD">
      <w:pPr>
        <w:numPr>
          <w:ilvl w:val="0"/>
          <w:numId w:val="10"/>
        </w:numPr>
        <w:rPr>
          <w:lang w:val="en-IN"/>
        </w:rPr>
      </w:pPr>
      <w:r w:rsidRPr="00266EDD">
        <w:rPr>
          <w:b/>
          <w:bCs/>
          <w:lang w:val="en-IN"/>
        </w:rPr>
        <w:t>Exploring JSON and REST</w:t>
      </w:r>
      <w:r w:rsidRPr="00266EDD">
        <w:rPr>
          <w:lang w:val="en-IN"/>
        </w:rPr>
        <w:t>: The project involves working with JSON data and making RESTful API calls, both of which are standard practices in the software development industry. This knowledge can be applied to build scalable applications.</w:t>
      </w:r>
    </w:p>
    <w:p w14:paraId="4B84FE57" w14:textId="77777777" w:rsidR="00266EDD" w:rsidRPr="00266EDD" w:rsidRDefault="00266EDD" w:rsidP="00266EDD">
      <w:pPr>
        <w:numPr>
          <w:ilvl w:val="0"/>
          <w:numId w:val="10"/>
        </w:numPr>
        <w:rPr>
          <w:lang w:val="en-IN"/>
        </w:rPr>
      </w:pPr>
      <w:r w:rsidRPr="00266EDD">
        <w:rPr>
          <w:b/>
          <w:bCs/>
          <w:lang w:val="en-IN"/>
        </w:rPr>
        <w:lastRenderedPageBreak/>
        <w:t>Modular Architecture</w:t>
      </w:r>
      <w:r w:rsidRPr="00266EDD">
        <w:rPr>
          <w:lang w:val="en-IN"/>
        </w:rPr>
        <w:t>: This project emphasizes separating concerns in software design. The backend logic, responsible for making API calls and processing results, is separated from the frontend, which handles user input and result display. This modular approach is crucial in software engineering and promotes maintainability and scalability.</w:t>
      </w:r>
    </w:p>
    <w:p w14:paraId="481E1AC2" w14:textId="77777777" w:rsidR="00266EDD" w:rsidRPr="00266EDD" w:rsidRDefault="00266EDD" w:rsidP="00266EDD">
      <w:pPr>
        <w:numPr>
          <w:ilvl w:val="0"/>
          <w:numId w:val="10"/>
        </w:numPr>
        <w:rPr>
          <w:lang w:val="en-IN"/>
        </w:rPr>
      </w:pPr>
      <w:r w:rsidRPr="00266EDD">
        <w:rPr>
          <w:b/>
          <w:bCs/>
          <w:lang w:val="en-IN"/>
        </w:rPr>
        <w:t>Real-World Application</w:t>
      </w:r>
      <w:r w:rsidRPr="00266EDD">
        <w:rPr>
          <w:lang w:val="en-IN"/>
        </w:rPr>
        <w:t>: While many projects focus on abstract concepts, this one directly mirrors real-world systems such as Google Search, which is a ubiquitous tool in our daily lives. Understanding how such systems are built can be valuable knowledge for future developers.</w:t>
      </w:r>
    </w:p>
    <w:p w14:paraId="45F5656F" w14:textId="77777777" w:rsidR="00266EDD" w:rsidRPr="00266EDD" w:rsidRDefault="00266EDD" w:rsidP="00266EDD">
      <w:pPr>
        <w:numPr>
          <w:ilvl w:val="0"/>
          <w:numId w:val="10"/>
        </w:numPr>
        <w:rPr>
          <w:lang w:val="en-IN"/>
        </w:rPr>
      </w:pPr>
      <w:r w:rsidRPr="00266EDD">
        <w:rPr>
          <w:b/>
          <w:bCs/>
          <w:lang w:val="en-IN"/>
        </w:rPr>
        <w:t>Personal Development</w:t>
      </w:r>
      <w:r w:rsidRPr="00266EDD">
        <w:rPr>
          <w:lang w:val="en-IN"/>
        </w:rPr>
        <w:t>: Building a search engine that returns relevant results based on user queries offers a sense of accomplishment and showcases the ability to handle both client-side and server-side development.</w:t>
      </w:r>
    </w:p>
    <w:p w14:paraId="440F8519" w14:textId="77777777" w:rsidR="00266EDD" w:rsidRPr="00266EDD" w:rsidRDefault="00266EDD" w:rsidP="00266EDD">
      <w:pPr>
        <w:rPr>
          <w:b/>
          <w:bCs/>
          <w:lang w:val="en-IN"/>
        </w:rPr>
      </w:pPr>
      <w:r w:rsidRPr="00266EDD">
        <w:rPr>
          <w:b/>
          <w:bCs/>
          <w:lang w:val="en-IN"/>
        </w:rPr>
        <w:t>1.3 Purpose of the Project</w:t>
      </w:r>
    </w:p>
    <w:p w14:paraId="2271E37B" w14:textId="77777777" w:rsidR="00266EDD" w:rsidRPr="00266EDD" w:rsidRDefault="00266EDD" w:rsidP="00266EDD">
      <w:pPr>
        <w:rPr>
          <w:lang w:val="en-IN"/>
        </w:rPr>
      </w:pPr>
      <w:r w:rsidRPr="00266EDD">
        <w:rPr>
          <w:lang w:val="en-IN"/>
        </w:rPr>
        <w:t>The purpose of this project is multifaceted. It is designed to:</w:t>
      </w:r>
    </w:p>
    <w:p w14:paraId="06309F88" w14:textId="77777777" w:rsidR="00266EDD" w:rsidRPr="00266EDD" w:rsidRDefault="00266EDD" w:rsidP="00266EDD">
      <w:pPr>
        <w:numPr>
          <w:ilvl w:val="0"/>
          <w:numId w:val="11"/>
        </w:numPr>
        <w:rPr>
          <w:lang w:val="en-IN"/>
        </w:rPr>
      </w:pPr>
      <w:r w:rsidRPr="00266EDD">
        <w:rPr>
          <w:b/>
          <w:bCs/>
          <w:lang w:val="en-IN"/>
        </w:rPr>
        <w:t>Build a Functional Search Engine</w:t>
      </w:r>
      <w:r w:rsidRPr="00266EDD">
        <w:rPr>
          <w:lang w:val="en-IN"/>
        </w:rPr>
        <w:t>: To create a working search engine that fetches relevant results based on user queries using Google’s Custom Search API.</w:t>
      </w:r>
    </w:p>
    <w:p w14:paraId="1264E094" w14:textId="77777777" w:rsidR="00266EDD" w:rsidRPr="00266EDD" w:rsidRDefault="00266EDD" w:rsidP="00266EDD">
      <w:pPr>
        <w:numPr>
          <w:ilvl w:val="0"/>
          <w:numId w:val="11"/>
        </w:numPr>
        <w:rPr>
          <w:lang w:val="en-IN"/>
        </w:rPr>
      </w:pPr>
      <w:r w:rsidRPr="00266EDD">
        <w:rPr>
          <w:b/>
          <w:bCs/>
          <w:lang w:val="en-IN"/>
        </w:rPr>
        <w:t>Demonstrate API Usage</w:t>
      </w:r>
      <w:r w:rsidRPr="00266EDD">
        <w:rPr>
          <w:lang w:val="en-IN"/>
        </w:rPr>
        <w:t>: By implementing the Google CSE API, this project serves as an example of how developers can integrate external APIs into their systems to enhance functionality without having to build everything from scratch.</w:t>
      </w:r>
    </w:p>
    <w:p w14:paraId="43083BC6" w14:textId="77777777" w:rsidR="00266EDD" w:rsidRPr="00266EDD" w:rsidRDefault="00266EDD" w:rsidP="00266EDD">
      <w:pPr>
        <w:numPr>
          <w:ilvl w:val="0"/>
          <w:numId w:val="11"/>
        </w:numPr>
        <w:rPr>
          <w:lang w:val="en-IN"/>
        </w:rPr>
      </w:pPr>
      <w:r w:rsidRPr="00266EDD">
        <w:rPr>
          <w:b/>
          <w:bCs/>
          <w:lang w:val="en-IN"/>
        </w:rPr>
        <w:t>Understand System Architecture</w:t>
      </w:r>
      <w:r w:rsidRPr="00266EDD">
        <w:rPr>
          <w:lang w:val="en-IN"/>
        </w:rPr>
        <w:t>: By separating the backend and frontend, the project aims to provide an understanding of how modern web applications are structured. The backend will handle API requests and the frontend will deal with displaying the data.</w:t>
      </w:r>
    </w:p>
    <w:p w14:paraId="2DE9E2A3" w14:textId="77777777" w:rsidR="00266EDD" w:rsidRPr="00266EDD" w:rsidRDefault="00266EDD" w:rsidP="00266EDD">
      <w:pPr>
        <w:numPr>
          <w:ilvl w:val="0"/>
          <w:numId w:val="11"/>
        </w:numPr>
        <w:rPr>
          <w:lang w:val="en-IN"/>
        </w:rPr>
      </w:pPr>
      <w:r w:rsidRPr="00266EDD">
        <w:rPr>
          <w:b/>
          <w:bCs/>
          <w:lang w:val="en-IN"/>
        </w:rPr>
        <w:t>Improve User Experience</w:t>
      </w:r>
      <w:r w:rsidRPr="00266EDD">
        <w:rPr>
          <w:lang w:val="en-IN"/>
        </w:rPr>
        <w:t>: The user interface (UI) will be designed to be minimalistic and easy to navigate, with a focus on delivering a seamless experience for the user. This includes clear result presentation, easy navigation, and quick response times.</w:t>
      </w:r>
    </w:p>
    <w:p w14:paraId="00A85A8A" w14:textId="77777777" w:rsidR="00266EDD" w:rsidRPr="00266EDD" w:rsidRDefault="00266EDD" w:rsidP="00266EDD">
      <w:pPr>
        <w:numPr>
          <w:ilvl w:val="0"/>
          <w:numId w:val="11"/>
        </w:numPr>
        <w:rPr>
          <w:lang w:val="en-IN"/>
        </w:rPr>
      </w:pPr>
      <w:r w:rsidRPr="00266EDD">
        <w:rPr>
          <w:b/>
          <w:bCs/>
          <w:lang w:val="en-IN"/>
        </w:rPr>
        <w:t>Educational Tool</w:t>
      </w:r>
      <w:r w:rsidRPr="00266EDD">
        <w:rPr>
          <w:lang w:val="en-IN"/>
        </w:rPr>
        <w:t>: The project is also an educational tool, allowing students and beginners in software development to understand the importance of APIs, data processing, and building modern web applications.</w:t>
      </w:r>
    </w:p>
    <w:p w14:paraId="6A9A138A" w14:textId="77777777" w:rsidR="00266EDD" w:rsidRPr="00266EDD" w:rsidRDefault="00266EDD" w:rsidP="00266EDD">
      <w:pPr>
        <w:rPr>
          <w:b/>
          <w:bCs/>
          <w:lang w:val="en-IN"/>
        </w:rPr>
      </w:pPr>
      <w:r w:rsidRPr="00266EDD">
        <w:rPr>
          <w:b/>
          <w:bCs/>
          <w:lang w:val="en-IN"/>
        </w:rPr>
        <w:t>1.4 Problem Statement</w:t>
      </w:r>
    </w:p>
    <w:p w14:paraId="33EC84B4" w14:textId="77777777" w:rsidR="00266EDD" w:rsidRPr="00266EDD" w:rsidRDefault="00266EDD" w:rsidP="00266EDD">
      <w:pPr>
        <w:rPr>
          <w:lang w:val="en-IN"/>
        </w:rPr>
      </w:pPr>
      <w:r w:rsidRPr="00266EDD">
        <w:rPr>
          <w:lang w:val="en-IN"/>
        </w:rPr>
        <w:t>While Google provides powerful search capabilities through its official search engine, there are cases where developers or organizations may require more tailored search solutions. For instance:</w:t>
      </w:r>
    </w:p>
    <w:p w14:paraId="13ABB2A1" w14:textId="77777777" w:rsidR="00266EDD" w:rsidRPr="00266EDD" w:rsidRDefault="00266EDD" w:rsidP="00266EDD">
      <w:pPr>
        <w:numPr>
          <w:ilvl w:val="0"/>
          <w:numId w:val="12"/>
        </w:numPr>
        <w:rPr>
          <w:lang w:val="en-IN"/>
        </w:rPr>
      </w:pPr>
      <w:r w:rsidRPr="00266EDD">
        <w:rPr>
          <w:b/>
          <w:bCs/>
          <w:lang w:val="en-IN"/>
        </w:rPr>
        <w:lastRenderedPageBreak/>
        <w:t>Custom Queries</w:t>
      </w:r>
      <w:r w:rsidRPr="00266EDD">
        <w:rPr>
          <w:lang w:val="en-IN"/>
        </w:rPr>
        <w:t>: Businesses or research organizations may need to search a very specific domain or set of content. A customizable search engine can be limited to specific websites or domains, ensuring only relevant results are returned.</w:t>
      </w:r>
    </w:p>
    <w:p w14:paraId="3CF077AC" w14:textId="77777777" w:rsidR="00266EDD" w:rsidRPr="00266EDD" w:rsidRDefault="00266EDD" w:rsidP="00266EDD">
      <w:pPr>
        <w:numPr>
          <w:ilvl w:val="0"/>
          <w:numId w:val="12"/>
        </w:numPr>
        <w:rPr>
          <w:lang w:val="en-IN"/>
        </w:rPr>
      </w:pPr>
      <w:r w:rsidRPr="00266EDD">
        <w:rPr>
          <w:b/>
          <w:bCs/>
          <w:lang w:val="en-IN"/>
        </w:rPr>
        <w:t>Branding and UI Control</w:t>
      </w:r>
      <w:r w:rsidRPr="00266EDD">
        <w:rPr>
          <w:lang w:val="en-IN"/>
        </w:rPr>
        <w:t>: Companies may want to embed search functionalities within their websites or applications, but with their branding and layout. Custom search engines allow for control over the UI and the results' presentation.</w:t>
      </w:r>
    </w:p>
    <w:p w14:paraId="702BC943" w14:textId="77777777" w:rsidR="00266EDD" w:rsidRPr="00266EDD" w:rsidRDefault="00266EDD" w:rsidP="00266EDD">
      <w:pPr>
        <w:numPr>
          <w:ilvl w:val="0"/>
          <w:numId w:val="12"/>
        </w:numPr>
        <w:rPr>
          <w:lang w:val="en-IN"/>
        </w:rPr>
      </w:pPr>
      <w:r w:rsidRPr="00266EDD">
        <w:rPr>
          <w:b/>
          <w:bCs/>
          <w:lang w:val="en-IN"/>
        </w:rPr>
        <w:t>User Personalization</w:t>
      </w:r>
      <w:r w:rsidRPr="00266EDD">
        <w:rPr>
          <w:lang w:val="en-IN"/>
        </w:rPr>
        <w:t>: Some use cases require personalized search results based on the user's history or preferences, which cannot be easily achieved using a generic search engine.</w:t>
      </w:r>
    </w:p>
    <w:p w14:paraId="5AD50FFE" w14:textId="77777777" w:rsidR="00266EDD" w:rsidRPr="00266EDD" w:rsidRDefault="00266EDD" w:rsidP="00266EDD">
      <w:pPr>
        <w:rPr>
          <w:lang w:val="en-IN"/>
        </w:rPr>
      </w:pPr>
      <w:r w:rsidRPr="00266EDD">
        <w:rPr>
          <w:lang w:val="en-IN"/>
        </w:rPr>
        <w:t>By building a simple yet customizable search engine using Google’s CSE API, this project attempts to solve these problems by allowing users to retrieve web results that fit their specific needs and preferences while retaining the power of Google’s search algorithms.</w:t>
      </w:r>
    </w:p>
    <w:p w14:paraId="35796A90" w14:textId="77777777" w:rsidR="00266EDD" w:rsidRPr="00266EDD" w:rsidRDefault="00266EDD" w:rsidP="00266EDD">
      <w:pPr>
        <w:rPr>
          <w:b/>
          <w:bCs/>
          <w:lang w:val="en-IN"/>
        </w:rPr>
      </w:pPr>
      <w:r w:rsidRPr="00266EDD">
        <w:rPr>
          <w:b/>
          <w:bCs/>
          <w:lang w:val="en-IN"/>
        </w:rPr>
        <w:t>1.5 Scope of the Project</w:t>
      </w:r>
    </w:p>
    <w:p w14:paraId="0DF9E48B" w14:textId="77777777" w:rsidR="00266EDD" w:rsidRPr="00266EDD" w:rsidRDefault="00266EDD" w:rsidP="00266EDD">
      <w:pPr>
        <w:rPr>
          <w:lang w:val="en-IN"/>
        </w:rPr>
      </w:pPr>
      <w:r w:rsidRPr="00266EDD">
        <w:rPr>
          <w:lang w:val="en-IN"/>
        </w:rPr>
        <w:t xml:space="preserve">This project aims to create a </w:t>
      </w:r>
      <w:r w:rsidRPr="00266EDD">
        <w:rPr>
          <w:b/>
          <w:bCs/>
          <w:lang w:val="en-IN"/>
        </w:rPr>
        <w:t>functional web search engine</w:t>
      </w:r>
      <w:r w:rsidRPr="00266EDD">
        <w:rPr>
          <w:lang w:val="en-IN"/>
        </w:rPr>
        <w:t xml:space="preserve"> that:</w:t>
      </w:r>
    </w:p>
    <w:p w14:paraId="46C14DE3" w14:textId="77777777" w:rsidR="00266EDD" w:rsidRPr="00266EDD" w:rsidRDefault="00266EDD" w:rsidP="00266EDD">
      <w:pPr>
        <w:numPr>
          <w:ilvl w:val="0"/>
          <w:numId w:val="13"/>
        </w:numPr>
        <w:rPr>
          <w:lang w:val="en-IN"/>
        </w:rPr>
      </w:pPr>
      <w:r w:rsidRPr="00266EDD">
        <w:rPr>
          <w:b/>
          <w:bCs/>
          <w:lang w:val="en-IN"/>
        </w:rPr>
        <w:t>Accepts User Queries</w:t>
      </w:r>
      <w:r w:rsidRPr="00266EDD">
        <w:rPr>
          <w:lang w:val="en-IN"/>
        </w:rPr>
        <w:t>: Users will input search queries into a textbox on the webpage.</w:t>
      </w:r>
    </w:p>
    <w:p w14:paraId="00D5C972" w14:textId="77777777" w:rsidR="00266EDD" w:rsidRPr="00266EDD" w:rsidRDefault="00266EDD" w:rsidP="00266EDD">
      <w:pPr>
        <w:numPr>
          <w:ilvl w:val="0"/>
          <w:numId w:val="13"/>
        </w:numPr>
        <w:rPr>
          <w:lang w:val="en-IN"/>
        </w:rPr>
      </w:pPr>
      <w:r w:rsidRPr="00266EDD">
        <w:rPr>
          <w:b/>
          <w:bCs/>
          <w:lang w:val="en-IN"/>
        </w:rPr>
        <w:t>Fetches Data from Google Custom Search API</w:t>
      </w:r>
      <w:r w:rsidRPr="00266EDD">
        <w:rPr>
          <w:lang w:val="en-IN"/>
        </w:rPr>
        <w:t>: Upon query submission, the Java backend sends the query to Google’s Custom Search API, which returns search results in JSON format.</w:t>
      </w:r>
    </w:p>
    <w:p w14:paraId="249DD4EF" w14:textId="77777777" w:rsidR="00266EDD" w:rsidRPr="00266EDD" w:rsidRDefault="00266EDD" w:rsidP="00266EDD">
      <w:pPr>
        <w:numPr>
          <w:ilvl w:val="0"/>
          <w:numId w:val="13"/>
        </w:numPr>
        <w:rPr>
          <w:lang w:val="en-IN"/>
        </w:rPr>
      </w:pPr>
      <w:r w:rsidRPr="00266EDD">
        <w:rPr>
          <w:b/>
          <w:bCs/>
          <w:lang w:val="en-IN"/>
        </w:rPr>
        <w:t>Displays Relevant Results</w:t>
      </w:r>
      <w:r w:rsidRPr="00266EDD">
        <w:rPr>
          <w:lang w:val="en-IN"/>
        </w:rPr>
        <w:t>: The system will display up to 10 relevant results, showing each result’s title, description, and link to the original webpage.</w:t>
      </w:r>
    </w:p>
    <w:p w14:paraId="55FEA958" w14:textId="77777777" w:rsidR="00266EDD" w:rsidRPr="00266EDD" w:rsidRDefault="00266EDD" w:rsidP="00266EDD">
      <w:pPr>
        <w:numPr>
          <w:ilvl w:val="0"/>
          <w:numId w:val="13"/>
        </w:numPr>
        <w:rPr>
          <w:lang w:val="en-IN"/>
        </w:rPr>
      </w:pPr>
      <w:r w:rsidRPr="00266EDD">
        <w:rPr>
          <w:b/>
          <w:bCs/>
          <w:lang w:val="en-IN"/>
        </w:rPr>
        <w:t>User-Friendly Interface</w:t>
      </w:r>
      <w:r w:rsidRPr="00266EDD">
        <w:rPr>
          <w:lang w:val="en-IN"/>
        </w:rPr>
        <w:t>: The frontend will be designed to display results cleanly and interactively, offering users the ability to click on links to visit the original content.</w:t>
      </w:r>
    </w:p>
    <w:p w14:paraId="25B3761D" w14:textId="77777777" w:rsidR="00266EDD" w:rsidRPr="00266EDD" w:rsidRDefault="00266EDD" w:rsidP="00266EDD">
      <w:pPr>
        <w:numPr>
          <w:ilvl w:val="0"/>
          <w:numId w:val="13"/>
        </w:numPr>
        <w:rPr>
          <w:lang w:val="en-IN"/>
        </w:rPr>
      </w:pPr>
      <w:r w:rsidRPr="00266EDD">
        <w:rPr>
          <w:b/>
          <w:bCs/>
          <w:lang w:val="en-IN"/>
        </w:rPr>
        <w:t>No Authentication Required</w:t>
      </w:r>
      <w:r w:rsidRPr="00266EDD">
        <w:rPr>
          <w:lang w:val="en-IN"/>
        </w:rPr>
        <w:t>: The system will be accessible to everyone, and users do not need to sign in or authenticate.</w:t>
      </w:r>
    </w:p>
    <w:p w14:paraId="699DD8C4" w14:textId="77777777" w:rsidR="00266EDD" w:rsidRPr="00266EDD" w:rsidRDefault="00266EDD" w:rsidP="00266EDD">
      <w:pPr>
        <w:rPr>
          <w:b/>
          <w:bCs/>
          <w:lang w:val="en-IN"/>
        </w:rPr>
      </w:pPr>
      <w:r w:rsidRPr="00266EDD">
        <w:rPr>
          <w:b/>
          <w:bCs/>
          <w:lang w:val="en-IN"/>
        </w:rPr>
        <w:t>1.6 Methodology</w:t>
      </w:r>
    </w:p>
    <w:p w14:paraId="6791D4C8" w14:textId="77777777" w:rsidR="00266EDD" w:rsidRPr="00266EDD" w:rsidRDefault="00266EDD" w:rsidP="00266EDD">
      <w:pPr>
        <w:rPr>
          <w:lang w:val="en-IN"/>
        </w:rPr>
      </w:pPr>
      <w:r w:rsidRPr="00266EDD">
        <w:rPr>
          <w:lang w:val="en-IN"/>
        </w:rPr>
        <w:t xml:space="preserve">The methodology employed in this project is based on </w:t>
      </w:r>
      <w:r w:rsidRPr="00266EDD">
        <w:rPr>
          <w:b/>
          <w:bCs/>
          <w:lang w:val="en-IN"/>
        </w:rPr>
        <w:t>client-server architecture</w:t>
      </w:r>
      <w:r w:rsidRPr="00266EDD">
        <w:rPr>
          <w:lang w:val="en-IN"/>
        </w:rPr>
        <w:t>:</w:t>
      </w:r>
    </w:p>
    <w:p w14:paraId="609CE6FA" w14:textId="77777777" w:rsidR="00266EDD" w:rsidRPr="00266EDD" w:rsidRDefault="00266EDD" w:rsidP="00266EDD">
      <w:pPr>
        <w:numPr>
          <w:ilvl w:val="0"/>
          <w:numId w:val="14"/>
        </w:numPr>
        <w:rPr>
          <w:lang w:val="en-IN"/>
        </w:rPr>
      </w:pPr>
      <w:r w:rsidRPr="00266EDD">
        <w:rPr>
          <w:b/>
          <w:bCs/>
          <w:lang w:val="en-IN"/>
        </w:rPr>
        <w:t>Frontend</w:t>
      </w:r>
      <w:r w:rsidRPr="00266EDD">
        <w:rPr>
          <w:lang w:val="en-IN"/>
        </w:rPr>
        <w:t>: The user interacts with the system through a web interface (built with HTML, CSS, and JavaScript). The frontend captures the user query and sends it to the backend.</w:t>
      </w:r>
    </w:p>
    <w:p w14:paraId="7E55FB5A" w14:textId="77777777" w:rsidR="00266EDD" w:rsidRDefault="00266EDD" w:rsidP="00266EDD">
      <w:pPr>
        <w:numPr>
          <w:ilvl w:val="0"/>
          <w:numId w:val="14"/>
        </w:numPr>
        <w:rPr>
          <w:lang w:val="en-IN"/>
        </w:rPr>
      </w:pPr>
      <w:r w:rsidRPr="00266EDD">
        <w:rPr>
          <w:b/>
          <w:bCs/>
          <w:lang w:val="en-IN"/>
        </w:rPr>
        <w:t>Backend</w:t>
      </w:r>
      <w:r w:rsidRPr="00266EDD">
        <w:rPr>
          <w:lang w:val="en-IN"/>
        </w:rPr>
        <w:t>: The Java backend receives the user query, sends an HTTP request to Google’s API, processes the response, and returns the search results.</w:t>
      </w:r>
    </w:p>
    <w:p w14:paraId="55E85601" w14:textId="77777777" w:rsidR="009D4128" w:rsidRPr="00266EDD" w:rsidRDefault="009D4128" w:rsidP="009D4128">
      <w:pPr>
        <w:rPr>
          <w:lang w:val="en-IN"/>
        </w:rPr>
      </w:pPr>
    </w:p>
    <w:p w14:paraId="4398B989" w14:textId="77777777" w:rsidR="00266EDD" w:rsidRPr="00266EDD" w:rsidRDefault="00266EDD" w:rsidP="00266EDD">
      <w:pPr>
        <w:numPr>
          <w:ilvl w:val="0"/>
          <w:numId w:val="14"/>
        </w:numPr>
        <w:rPr>
          <w:lang w:val="en-IN"/>
        </w:rPr>
      </w:pPr>
      <w:r w:rsidRPr="00266EDD">
        <w:rPr>
          <w:b/>
          <w:bCs/>
          <w:lang w:val="en-IN"/>
        </w:rPr>
        <w:t>API Integration</w:t>
      </w:r>
      <w:r w:rsidRPr="00266EDD">
        <w:rPr>
          <w:lang w:val="en-IN"/>
        </w:rPr>
        <w:t>: Google’s Custom Search API is used to fetch the search results. The results are parsed from the JSON response and displayed on the frontend.</w:t>
      </w:r>
    </w:p>
    <w:p w14:paraId="551290C3" w14:textId="77777777" w:rsidR="00266EDD" w:rsidRPr="00266EDD" w:rsidRDefault="00266EDD" w:rsidP="00266EDD">
      <w:pPr>
        <w:rPr>
          <w:lang w:val="en-IN"/>
        </w:rPr>
      </w:pPr>
      <w:r w:rsidRPr="00266EDD">
        <w:rPr>
          <w:lang w:val="en-IN"/>
        </w:rPr>
        <w:t xml:space="preserve">The project follows a </w:t>
      </w:r>
      <w:r w:rsidRPr="00266EDD">
        <w:rPr>
          <w:b/>
          <w:bCs/>
          <w:lang w:val="en-IN"/>
        </w:rPr>
        <w:t>modular</w:t>
      </w:r>
      <w:r w:rsidRPr="00266EDD">
        <w:rPr>
          <w:lang w:val="en-IN"/>
        </w:rPr>
        <w:t xml:space="preserve"> approach where:</w:t>
      </w:r>
    </w:p>
    <w:p w14:paraId="44487A6E" w14:textId="77777777" w:rsidR="00266EDD" w:rsidRPr="00266EDD" w:rsidRDefault="00266EDD" w:rsidP="00266EDD">
      <w:pPr>
        <w:numPr>
          <w:ilvl w:val="0"/>
          <w:numId w:val="15"/>
        </w:numPr>
        <w:rPr>
          <w:lang w:val="en-IN"/>
        </w:rPr>
      </w:pPr>
      <w:r w:rsidRPr="00266EDD">
        <w:rPr>
          <w:lang w:val="en-IN"/>
        </w:rPr>
        <w:t>The backend focuses on logic and data processing.</w:t>
      </w:r>
    </w:p>
    <w:p w14:paraId="2BD85FC2" w14:textId="677148AC" w:rsidR="009D4128" w:rsidRDefault="00266EDD" w:rsidP="009D4128">
      <w:pPr>
        <w:numPr>
          <w:ilvl w:val="0"/>
          <w:numId w:val="15"/>
        </w:numPr>
        <w:rPr>
          <w:lang w:val="en-IN"/>
        </w:rPr>
      </w:pPr>
      <w:r w:rsidRPr="00266EDD">
        <w:rPr>
          <w:lang w:val="en-IN"/>
        </w:rPr>
        <w:t>The frontend focuses on user interaction and presentation</w:t>
      </w:r>
      <w:r>
        <w:rPr>
          <w:lang w:val="en-IN"/>
        </w:rPr>
        <w:t>.</w:t>
      </w:r>
    </w:p>
    <w:p w14:paraId="46D83FDE" w14:textId="77777777" w:rsidR="009D4128" w:rsidRDefault="009D4128" w:rsidP="009D4128">
      <w:pPr>
        <w:rPr>
          <w:lang w:val="en-IN"/>
        </w:rPr>
      </w:pPr>
    </w:p>
    <w:p w14:paraId="43C0CEE9" w14:textId="77777777" w:rsidR="009D4128" w:rsidRDefault="009D4128" w:rsidP="009D4128">
      <w:pPr>
        <w:rPr>
          <w:lang w:val="en-IN"/>
        </w:rPr>
      </w:pPr>
    </w:p>
    <w:p w14:paraId="50937FFB" w14:textId="582DF2FE" w:rsidR="009D4128" w:rsidRPr="00266EDD" w:rsidRDefault="009D4128" w:rsidP="009D4128">
      <w:pPr>
        <w:rPr>
          <w:b/>
          <w:bCs/>
          <w:lang w:val="en-IN"/>
        </w:rPr>
      </w:pPr>
      <w:r w:rsidRPr="00266EDD">
        <w:rPr>
          <w:b/>
          <w:bCs/>
          <w:lang w:val="en-IN"/>
        </w:rPr>
        <w:t>1.</w:t>
      </w:r>
      <w:r>
        <w:rPr>
          <w:b/>
          <w:bCs/>
          <w:lang w:val="en-IN"/>
        </w:rPr>
        <w:t>7 Summary</w:t>
      </w:r>
    </w:p>
    <w:p w14:paraId="1902FCB5" w14:textId="0451C8DD" w:rsidR="009D4128" w:rsidRPr="009D4128" w:rsidRDefault="009D4128" w:rsidP="009D4128">
      <w:pPr>
        <w:rPr>
          <w:lang w:val="en-IN"/>
        </w:rPr>
      </w:pPr>
    </w:p>
    <w:p w14:paraId="26DE5983" w14:textId="77777777" w:rsidR="009D4128" w:rsidRDefault="009D4128" w:rsidP="009D4128">
      <w:pPr>
        <w:pStyle w:val="NormalWeb"/>
      </w:pPr>
      <w:r>
        <w:rPr>
          <w:rStyle w:val="fadeinm1hgl8"/>
        </w:rPr>
        <w:t xml:space="preserve">This chapter introduces the project titled </w:t>
      </w:r>
      <w:r>
        <w:rPr>
          <w:rStyle w:val="fadeinm1hgl8"/>
          <w:b/>
          <w:bCs/>
        </w:rPr>
        <w:t>“Search Engine Interface using Google Custom Search API”</w:t>
      </w:r>
      <w:r>
        <w:rPr>
          <w:rStyle w:val="fadeinm1hgl8"/>
        </w:rPr>
        <w:t>. It outlines the motivation behind creating a search solution that combines the power of Google’s search engine with a customized Java-based backend and a user-friendly frontend. The chapter explains the core idea, which is to allow users to input queries and retrieve accurate and relevant results through a simplified interface. The objectives of the project, such as real-time response, clean result formatting, and API integration, are discussed along with the scope and expected impact. It also touches upon the challenges encountered and provides an overview of how the project fits into the modern web ecosystem.</w:t>
      </w:r>
    </w:p>
    <w:p w14:paraId="071B000F" w14:textId="77777777" w:rsidR="00BA1C6B" w:rsidRDefault="00BA1C6B" w:rsidP="00BA1C6B">
      <w:pPr>
        <w:rPr>
          <w:lang w:val="en-IN"/>
        </w:rPr>
      </w:pPr>
    </w:p>
    <w:p w14:paraId="2D6960FE" w14:textId="77777777" w:rsidR="00BA1C6B" w:rsidRDefault="00BA1C6B" w:rsidP="00BA1C6B">
      <w:pPr>
        <w:rPr>
          <w:lang w:val="en-IN"/>
        </w:rPr>
      </w:pPr>
    </w:p>
    <w:p w14:paraId="1B95B27D" w14:textId="77777777" w:rsidR="00BA1C6B" w:rsidRDefault="00BA1C6B" w:rsidP="00BA1C6B">
      <w:pPr>
        <w:rPr>
          <w:lang w:val="en-IN"/>
        </w:rPr>
      </w:pPr>
    </w:p>
    <w:p w14:paraId="1F641A26" w14:textId="77777777" w:rsidR="00BA1C6B" w:rsidRDefault="00BA1C6B" w:rsidP="00BA1C6B">
      <w:pPr>
        <w:rPr>
          <w:lang w:val="en-IN"/>
        </w:rPr>
      </w:pPr>
    </w:p>
    <w:p w14:paraId="232F018C" w14:textId="77777777" w:rsidR="00BA1C6B" w:rsidRDefault="00BA1C6B" w:rsidP="00BA1C6B">
      <w:pPr>
        <w:rPr>
          <w:lang w:val="en-IN"/>
        </w:rPr>
      </w:pPr>
    </w:p>
    <w:p w14:paraId="0D01C38D" w14:textId="77777777" w:rsidR="00BA1C6B" w:rsidRDefault="00BA1C6B" w:rsidP="00BA1C6B">
      <w:pPr>
        <w:rPr>
          <w:lang w:val="en-IN"/>
        </w:rPr>
      </w:pPr>
    </w:p>
    <w:p w14:paraId="7B2ED01C" w14:textId="77777777" w:rsidR="00BA1C6B" w:rsidRDefault="00BA1C6B" w:rsidP="00BA1C6B">
      <w:pPr>
        <w:rPr>
          <w:lang w:val="en-IN"/>
        </w:rPr>
      </w:pPr>
    </w:p>
    <w:p w14:paraId="76D25AB4" w14:textId="77777777" w:rsidR="00BA1C6B" w:rsidRDefault="00BA1C6B" w:rsidP="00BA1C6B">
      <w:pPr>
        <w:rPr>
          <w:lang w:val="en-IN"/>
        </w:rPr>
      </w:pPr>
    </w:p>
    <w:p w14:paraId="2314B098" w14:textId="77777777" w:rsidR="00BA1C6B" w:rsidRDefault="00BA1C6B" w:rsidP="00BA1C6B">
      <w:pPr>
        <w:rPr>
          <w:lang w:val="en-IN"/>
        </w:rPr>
      </w:pPr>
    </w:p>
    <w:p w14:paraId="5F405EB6" w14:textId="77777777" w:rsidR="00BA1C6B" w:rsidRDefault="00BA1C6B" w:rsidP="00BA1C6B">
      <w:pPr>
        <w:rPr>
          <w:lang w:val="en-IN"/>
        </w:rPr>
      </w:pPr>
    </w:p>
    <w:p w14:paraId="5EAA9589" w14:textId="77777777" w:rsidR="00BA1C6B" w:rsidRDefault="00BA1C6B" w:rsidP="00BA1C6B">
      <w:pPr>
        <w:rPr>
          <w:lang w:val="en-IN"/>
        </w:rPr>
      </w:pPr>
    </w:p>
    <w:p w14:paraId="5CC507DF" w14:textId="77777777" w:rsidR="00BA1C6B" w:rsidRDefault="00BA1C6B" w:rsidP="00BA1C6B">
      <w:pPr>
        <w:rPr>
          <w:lang w:val="en-IN"/>
        </w:rPr>
      </w:pPr>
    </w:p>
    <w:p w14:paraId="62F101D3" w14:textId="77777777" w:rsidR="00BA1C6B" w:rsidRDefault="00BA1C6B" w:rsidP="00BA1C6B">
      <w:pPr>
        <w:rPr>
          <w:lang w:val="en-IN"/>
        </w:rPr>
      </w:pPr>
    </w:p>
    <w:p w14:paraId="44B00249" w14:textId="77777777" w:rsidR="00763D21" w:rsidRDefault="00000000">
      <w:pPr>
        <w:pStyle w:val="Heading1"/>
      </w:pPr>
      <w:r>
        <w:t>Chapter 2: Literature Review</w:t>
      </w:r>
    </w:p>
    <w:p w14:paraId="542CC2E7" w14:textId="77777777" w:rsidR="00266EDD" w:rsidRPr="00266EDD" w:rsidRDefault="00266EDD" w:rsidP="00266EDD"/>
    <w:p w14:paraId="3219004C" w14:textId="77777777" w:rsidR="00266EDD" w:rsidRPr="00266EDD" w:rsidRDefault="00266EDD" w:rsidP="00266EDD">
      <w:pPr>
        <w:rPr>
          <w:b/>
          <w:bCs/>
          <w:lang w:val="en-IN"/>
        </w:rPr>
      </w:pPr>
      <w:r w:rsidRPr="00266EDD">
        <w:rPr>
          <w:b/>
          <w:bCs/>
          <w:lang w:val="en-IN"/>
        </w:rPr>
        <w:t>2.1 Introduction to Search Engines</w:t>
      </w:r>
    </w:p>
    <w:p w14:paraId="042D2CE5" w14:textId="77777777" w:rsidR="00266EDD" w:rsidRPr="00266EDD" w:rsidRDefault="00266EDD" w:rsidP="00266EDD">
      <w:pPr>
        <w:rPr>
          <w:lang w:val="en-IN"/>
        </w:rPr>
      </w:pPr>
      <w:r w:rsidRPr="00266EDD">
        <w:rPr>
          <w:lang w:val="en-IN"/>
        </w:rPr>
        <w:t>Search engines have become integral to the way we access information on the internet. Their primary function is to index the vast amounts of data available on the web and provide users with the most relevant results based on their queries. The development of search engines has gone through various stages, with constant innovations in algorithms and user interaction interfaces.</w:t>
      </w:r>
    </w:p>
    <w:p w14:paraId="541FF308" w14:textId="77777777" w:rsidR="00266EDD" w:rsidRPr="00266EDD" w:rsidRDefault="00266EDD" w:rsidP="00266EDD">
      <w:pPr>
        <w:rPr>
          <w:lang w:val="en-IN"/>
        </w:rPr>
      </w:pPr>
      <w:r w:rsidRPr="00266EDD">
        <w:rPr>
          <w:lang w:val="en-IN"/>
        </w:rPr>
        <w:t xml:space="preserve">The most well-known search engine, </w:t>
      </w:r>
      <w:r w:rsidRPr="00266EDD">
        <w:rPr>
          <w:b/>
          <w:bCs/>
          <w:lang w:val="en-IN"/>
        </w:rPr>
        <w:t>Google</w:t>
      </w:r>
      <w:r w:rsidRPr="00266EDD">
        <w:rPr>
          <w:lang w:val="en-IN"/>
        </w:rPr>
        <w:t xml:space="preserve">, revolutionized the way we search for information. What began as a simple search algorithm focusing on keyword relevance has evolved into complex systems that incorporate </w:t>
      </w:r>
      <w:r w:rsidRPr="00266EDD">
        <w:rPr>
          <w:b/>
          <w:bCs/>
          <w:lang w:val="en-IN"/>
        </w:rPr>
        <w:t>machine learning</w:t>
      </w:r>
      <w:r w:rsidRPr="00266EDD">
        <w:rPr>
          <w:lang w:val="en-IN"/>
        </w:rPr>
        <w:t xml:space="preserve">, </w:t>
      </w:r>
      <w:r w:rsidRPr="00266EDD">
        <w:rPr>
          <w:b/>
          <w:bCs/>
          <w:lang w:val="en-IN"/>
        </w:rPr>
        <w:t>artificial intelligence (AI)</w:t>
      </w:r>
      <w:r w:rsidRPr="00266EDD">
        <w:rPr>
          <w:lang w:val="en-IN"/>
        </w:rPr>
        <w:t xml:space="preserve">, and </w:t>
      </w:r>
      <w:r w:rsidRPr="00266EDD">
        <w:rPr>
          <w:b/>
          <w:bCs/>
          <w:lang w:val="en-IN"/>
        </w:rPr>
        <w:t>natural language processing (NLP)</w:t>
      </w:r>
      <w:r w:rsidRPr="00266EDD">
        <w:rPr>
          <w:lang w:val="en-IN"/>
        </w:rPr>
        <w:t xml:space="preserve"> to improve the accuracy and relevance of search results.</w:t>
      </w:r>
    </w:p>
    <w:p w14:paraId="68BB4954" w14:textId="77777777" w:rsidR="00266EDD" w:rsidRPr="00266EDD" w:rsidRDefault="00266EDD" w:rsidP="00266EDD">
      <w:pPr>
        <w:rPr>
          <w:lang w:val="en-IN"/>
        </w:rPr>
      </w:pPr>
      <w:r w:rsidRPr="00266EDD">
        <w:rPr>
          <w:lang w:val="en-IN"/>
        </w:rPr>
        <w:t xml:space="preserve">In the early days, search engines relied primarily on keyword-based ranking mechanisms, but over time, they began incorporating </w:t>
      </w:r>
      <w:r w:rsidRPr="00266EDD">
        <w:rPr>
          <w:b/>
          <w:bCs/>
          <w:lang w:val="en-IN"/>
        </w:rPr>
        <w:t>link analysis</w:t>
      </w:r>
      <w:r w:rsidRPr="00266EDD">
        <w:rPr>
          <w:lang w:val="en-IN"/>
        </w:rPr>
        <w:t xml:space="preserve"> and </w:t>
      </w:r>
      <w:r w:rsidRPr="00266EDD">
        <w:rPr>
          <w:b/>
          <w:bCs/>
          <w:lang w:val="en-IN"/>
        </w:rPr>
        <w:t>user behavior</w:t>
      </w:r>
      <w:r w:rsidRPr="00266EDD">
        <w:rPr>
          <w:lang w:val="en-IN"/>
        </w:rPr>
        <w:t xml:space="preserve"> to refine results. </w:t>
      </w:r>
      <w:r w:rsidRPr="00266EDD">
        <w:rPr>
          <w:b/>
          <w:bCs/>
          <w:lang w:val="en-IN"/>
        </w:rPr>
        <w:t>PageRank</w:t>
      </w:r>
      <w:r w:rsidRPr="00266EDD">
        <w:rPr>
          <w:lang w:val="en-IN"/>
        </w:rPr>
        <w:t>, developed by Google's founders Larry Page and Sergey Brin, was one of the first major innovations that used link structure to determine the relevance of a webpage. Modern search engines use far more sophisticated models, including AI and deep learning.</w:t>
      </w:r>
    </w:p>
    <w:p w14:paraId="46017DDD" w14:textId="77777777" w:rsidR="00266EDD" w:rsidRPr="00266EDD" w:rsidRDefault="00266EDD" w:rsidP="00266EDD">
      <w:pPr>
        <w:rPr>
          <w:b/>
          <w:bCs/>
          <w:lang w:val="en-IN"/>
        </w:rPr>
      </w:pPr>
      <w:r w:rsidRPr="00266EDD">
        <w:rPr>
          <w:b/>
          <w:bCs/>
          <w:lang w:val="en-IN"/>
        </w:rPr>
        <w:t>2.2 Types of Search Engines</w:t>
      </w:r>
    </w:p>
    <w:p w14:paraId="4246749B" w14:textId="77777777" w:rsidR="00266EDD" w:rsidRPr="00266EDD" w:rsidRDefault="00266EDD" w:rsidP="00266EDD">
      <w:pPr>
        <w:rPr>
          <w:lang w:val="en-IN"/>
        </w:rPr>
      </w:pPr>
      <w:r w:rsidRPr="00266EDD">
        <w:rPr>
          <w:lang w:val="en-IN"/>
        </w:rPr>
        <w:t>There are several types of search engines, each tailored to specific needs:</w:t>
      </w:r>
    </w:p>
    <w:p w14:paraId="23F438AD" w14:textId="77777777" w:rsidR="00266EDD" w:rsidRPr="00266EDD" w:rsidRDefault="00266EDD" w:rsidP="00266EDD">
      <w:pPr>
        <w:numPr>
          <w:ilvl w:val="0"/>
          <w:numId w:val="16"/>
        </w:numPr>
        <w:rPr>
          <w:lang w:val="en-IN"/>
        </w:rPr>
      </w:pPr>
      <w:r w:rsidRPr="00266EDD">
        <w:rPr>
          <w:b/>
          <w:bCs/>
          <w:lang w:val="en-IN"/>
        </w:rPr>
        <w:t>General Search Engines</w:t>
      </w:r>
      <w:r w:rsidRPr="00266EDD">
        <w:rPr>
          <w:lang w:val="en-IN"/>
        </w:rPr>
        <w:t>: These are the most common, including Google, Bing, and Yahoo. They index a wide variety of information and provide results across a broad spectrum of topics.</w:t>
      </w:r>
    </w:p>
    <w:p w14:paraId="6B2EFA92" w14:textId="77777777" w:rsidR="00266EDD" w:rsidRPr="00266EDD" w:rsidRDefault="00266EDD" w:rsidP="00266EDD">
      <w:pPr>
        <w:numPr>
          <w:ilvl w:val="0"/>
          <w:numId w:val="16"/>
        </w:numPr>
        <w:rPr>
          <w:lang w:val="en-IN"/>
        </w:rPr>
      </w:pPr>
      <w:r w:rsidRPr="00266EDD">
        <w:rPr>
          <w:b/>
          <w:bCs/>
          <w:lang w:val="en-IN"/>
        </w:rPr>
        <w:t>Specialized Search Engines</w:t>
      </w:r>
      <w:r w:rsidRPr="00266EDD">
        <w:rPr>
          <w:lang w:val="en-IN"/>
        </w:rPr>
        <w:t xml:space="preserve">: These engines focus on specific categories of data. For example, </w:t>
      </w:r>
      <w:r w:rsidRPr="00266EDD">
        <w:rPr>
          <w:b/>
          <w:bCs/>
          <w:lang w:val="en-IN"/>
        </w:rPr>
        <w:t>Google Scholar</w:t>
      </w:r>
      <w:r w:rsidRPr="00266EDD">
        <w:rPr>
          <w:lang w:val="en-IN"/>
        </w:rPr>
        <w:t xml:space="preserve"> specializes in academic research, while </w:t>
      </w:r>
      <w:r w:rsidRPr="00266EDD">
        <w:rPr>
          <w:b/>
          <w:bCs/>
          <w:lang w:val="en-IN"/>
        </w:rPr>
        <w:t>YouTube</w:t>
      </w:r>
      <w:r w:rsidRPr="00266EDD">
        <w:rPr>
          <w:lang w:val="en-IN"/>
        </w:rPr>
        <w:t xml:space="preserve"> is focused on video content. </w:t>
      </w:r>
      <w:r w:rsidRPr="00266EDD">
        <w:rPr>
          <w:b/>
          <w:bCs/>
          <w:lang w:val="en-IN"/>
        </w:rPr>
        <w:t>Google Custom Search Engine (CSE)</w:t>
      </w:r>
      <w:r w:rsidRPr="00266EDD">
        <w:rPr>
          <w:lang w:val="en-IN"/>
        </w:rPr>
        <w:t xml:space="preserve"> allows users to create their own specialized search engines to target specific websites or domains.</w:t>
      </w:r>
    </w:p>
    <w:p w14:paraId="044F95F3" w14:textId="77777777" w:rsidR="00266EDD" w:rsidRPr="00266EDD" w:rsidRDefault="00266EDD" w:rsidP="00266EDD">
      <w:pPr>
        <w:numPr>
          <w:ilvl w:val="0"/>
          <w:numId w:val="16"/>
        </w:numPr>
        <w:rPr>
          <w:lang w:val="en-IN"/>
        </w:rPr>
      </w:pPr>
      <w:r w:rsidRPr="00266EDD">
        <w:rPr>
          <w:b/>
          <w:bCs/>
          <w:lang w:val="en-IN"/>
        </w:rPr>
        <w:t>Meta Search Engines</w:t>
      </w:r>
      <w:r w:rsidRPr="00266EDD">
        <w:rPr>
          <w:lang w:val="en-IN"/>
        </w:rPr>
        <w:t xml:space="preserve">: These engines don't maintain their own index of data but instead send queries to multiple search engines and aggregate the results. </w:t>
      </w:r>
      <w:r w:rsidRPr="00266EDD">
        <w:rPr>
          <w:b/>
          <w:bCs/>
          <w:lang w:val="en-IN"/>
        </w:rPr>
        <w:t>Dogpile</w:t>
      </w:r>
      <w:r w:rsidRPr="00266EDD">
        <w:rPr>
          <w:lang w:val="en-IN"/>
        </w:rPr>
        <w:t xml:space="preserve"> is an example of a meta-search engine.</w:t>
      </w:r>
    </w:p>
    <w:p w14:paraId="7C3835C2" w14:textId="77777777" w:rsidR="00266EDD" w:rsidRDefault="00266EDD" w:rsidP="00266EDD">
      <w:pPr>
        <w:numPr>
          <w:ilvl w:val="0"/>
          <w:numId w:val="16"/>
        </w:numPr>
        <w:rPr>
          <w:lang w:val="en-IN"/>
        </w:rPr>
      </w:pPr>
      <w:r w:rsidRPr="00266EDD">
        <w:rPr>
          <w:b/>
          <w:bCs/>
          <w:lang w:val="en-IN"/>
        </w:rPr>
        <w:lastRenderedPageBreak/>
        <w:t>Enterprise Search Engines</w:t>
      </w:r>
      <w:r w:rsidRPr="00266EDD">
        <w:rPr>
          <w:lang w:val="en-IN"/>
        </w:rPr>
        <w:t>: These engines are used internally within organizations to search through proprietary data and documents. They are optimized for a specific enterprise environment.</w:t>
      </w:r>
    </w:p>
    <w:p w14:paraId="33920BFA" w14:textId="77777777" w:rsidR="00C47628" w:rsidRDefault="00C47628" w:rsidP="00C47628">
      <w:pPr>
        <w:rPr>
          <w:lang w:val="en-IN"/>
        </w:rPr>
      </w:pPr>
    </w:p>
    <w:p w14:paraId="76D5120F" w14:textId="77777777" w:rsidR="00C47628" w:rsidRPr="00266EDD" w:rsidRDefault="00C47628" w:rsidP="00C47628">
      <w:pPr>
        <w:rPr>
          <w:lang w:val="en-IN"/>
        </w:rPr>
      </w:pPr>
    </w:p>
    <w:p w14:paraId="16C6C48B" w14:textId="77777777" w:rsidR="00266EDD" w:rsidRPr="00266EDD" w:rsidRDefault="00266EDD" w:rsidP="00266EDD">
      <w:pPr>
        <w:rPr>
          <w:b/>
          <w:bCs/>
          <w:lang w:val="en-IN"/>
        </w:rPr>
      </w:pPr>
      <w:r w:rsidRPr="00266EDD">
        <w:rPr>
          <w:b/>
          <w:bCs/>
          <w:lang w:val="en-IN"/>
        </w:rPr>
        <w:t>2.3 The Evolution of Search Engine Algorithms</w:t>
      </w:r>
    </w:p>
    <w:p w14:paraId="626EBCDF" w14:textId="77777777" w:rsidR="00266EDD" w:rsidRPr="00266EDD" w:rsidRDefault="00266EDD" w:rsidP="00266EDD">
      <w:pPr>
        <w:rPr>
          <w:lang w:val="en-IN"/>
        </w:rPr>
      </w:pPr>
      <w:r w:rsidRPr="00266EDD">
        <w:rPr>
          <w:lang w:val="en-IN"/>
        </w:rPr>
        <w:t>Search engine algorithms have evolved considerably over the years to meet the growing demand for better, more relevant search results. The main elements involved in search algorithms include:</w:t>
      </w:r>
    </w:p>
    <w:p w14:paraId="4D508F94" w14:textId="77777777" w:rsidR="00266EDD" w:rsidRPr="00266EDD" w:rsidRDefault="00266EDD" w:rsidP="00266EDD">
      <w:pPr>
        <w:numPr>
          <w:ilvl w:val="0"/>
          <w:numId w:val="17"/>
        </w:numPr>
        <w:rPr>
          <w:lang w:val="en-IN"/>
        </w:rPr>
      </w:pPr>
      <w:r w:rsidRPr="00266EDD">
        <w:rPr>
          <w:b/>
          <w:bCs/>
          <w:lang w:val="en-IN"/>
        </w:rPr>
        <w:t>Crawling</w:t>
      </w:r>
      <w:r w:rsidRPr="00266EDD">
        <w:rPr>
          <w:lang w:val="en-IN"/>
        </w:rPr>
        <w:t xml:space="preserve">: Search engines use bots (also called spiders) to </w:t>
      </w:r>
      <w:r w:rsidRPr="00266EDD">
        <w:rPr>
          <w:b/>
          <w:bCs/>
          <w:lang w:val="en-IN"/>
        </w:rPr>
        <w:t>crawl</w:t>
      </w:r>
      <w:r w:rsidRPr="00266EDD">
        <w:rPr>
          <w:lang w:val="en-IN"/>
        </w:rPr>
        <w:t xml:space="preserve"> the web. They follow links from page to page and gather information about each page.</w:t>
      </w:r>
    </w:p>
    <w:p w14:paraId="26A0EF11" w14:textId="77777777" w:rsidR="00266EDD" w:rsidRPr="00266EDD" w:rsidRDefault="00266EDD" w:rsidP="00266EDD">
      <w:pPr>
        <w:numPr>
          <w:ilvl w:val="0"/>
          <w:numId w:val="17"/>
        </w:numPr>
        <w:rPr>
          <w:lang w:val="en-IN"/>
        </w:rPr>
      </w:pPr>
      <w:r w:rsidRPr="00266EDD">
        <w:rPr>
          <w:b/>
          <w:bCs/>
          <w:lang w:val="en-IN"/>
        </w:rPr>
        <w:t>Indexing</w:t>
      </w:r>
      <w:r w:rsidRPr="00266EDD">
        <w:rPr>
          <w:lang w:val="en-IN"/>
        </w:rPr>
        <w:t xml:space="preserve">: Once the data is gathered, the search engine organizes it into an </w:t>
      </w:r>
      <w:r w:rsidRPr="00266EDD">
        <w:rPr>
          <w:b/>
          <w:bCs/>
          <w:lang w:val="en-IN"/>
        </w:rPr>
        <w:t>index</w:t>
      </w:r>
      <w:r w:rsidRPr="00266EDD">
        <w:rPr>
          <w:lang w:val="en-IN"/>
        </w:rPr>
        <w:t>. This index is like a library catalog that allows the search engine to quickly retrieve information when a user query matches.</w:t>
      </w:r>
    </w:p>
    <w:p w14:paraId="070031E7" w14:textId="77777777" w:rsidR="00266EDD" w:rsidRPr="00266EDD" w:rsidRDefault="00266EDD" w:rsidP="00266EDD">
      <w:pPr>
        <w:numPr>
          <w:ilvl w:val="0"/>
          <w:numId w:val="17"/>
        </w:numPr>
        <w:rPr>
          <w:lang w:val="en-IN"/>
        </w:rPr>
      </w:pPr>
      <w:r w:rsidRPr="00266EDD">
        <w:rPr>
          <w:b/>
          <w:bCs/>
          <w:lang w:val="en-IN"/>
        </w:rPr>
        <w:t>Ranking</w:t>
      </w:r>
      <w:r w:rsidRPr="00266EDD">
        <w:rPr>
          <w:lang w:val="en-IN"/>
        </w:rPr>
        <w:t xml:space="preserve">: The ranking mechanism determines how the search engine orders the results. Initially, this was based on </w:t>
      </w:r>
      <w:r w:rsidRPr="00266EDD">
        <w:rPr>
          <w:b/>
          <w:bCs/>
          <w:lang w:val="en-IN"/>
        </w:rPr>
        <w:t>keywords</w:t>
      </w:r>
      <w:r w:rsidRPr="00266EDD">
        <w:rPr>
          <w:lang w:val="en-IN"/>
        </w:rPr>
        <w:t xml:space="preserve"> (what words appeared most often on a page), but over time, more sophisticated techniques like </w:t>
      </w:r>
      <w:r w:rsidRPr="00266EDD">
        <w:rPr>
          <w:b/>
          <w:bCs/>
          <w:lang w:val="en-IN"/>
        </w:rPr>
        <w:t>link analysis</w:t>
      </w:r>
      <w:r w:rsidRPr="00266EDD">
        <w:rPr>
          <w:lang w:val="en-IN"/>
        </w:rPr>
        <w:t xml:space="preserve"> (PageRank) and </w:t>
      </w:r>
      <w:r w:rsidRPr="00266EDD">
        <w:rPr>
          <w:b/>
          <w:bCs/>
          <w:lang w:val="en-IN"/>
        </w:rPr>
        <w:t>content relevance</w:t>
      </w:r>
      <w:r w:rsidRPr="00266EDD">
        <w:rPr>
          <w:lang w:val="en-IN"/>
        </w:rPr>
        <w:t xml:space="preserve"> emerged.</w:t>
      </w:r>
    </w:p>
    <w:p w14:paraId="2D870C6A" w14:textId="77777777" w:rsidR="00266EDD" w:rsidRPr="00266EDD" w:rsidRDefault="00266EDD" w:rsidP="00266EDD">
      <w:pPr>
        <w:numPr>
          <w:ilvl w:val="0"/>
          <w:numId w:val="17"/>
        </w:numPr>
        <w:rPr>
          <w:lang w:val="en-IN"/>
        </w:rPr>
      </w:pPr>
      <w:r w:rsidRPr="00266EDD">
        <w:rPr>
          <w:b/>
          <w:bCs/>
          <w:lang w:val="en-IN"/>
        </w:rPr>
        <w:t>Relevance and Personalization</w:t>
      </w:r>
      <w:r w:rsidRPr="00266EDD">
        <w:rPr>
          <w:lang w:val="en-IN"/>
        </w:rPr>
        <w:t xml:space="preserve">: Search engines today use </w:t>
      </w:r>
      <w:r w:rsidRPr="00266EDD">
        <w:rPr>
          <w:b/>
          <w:bCs/>
          <w:lang w:val="en-IN"/>
        </w:rPr>
        <w:t>personalized</w:t>
      </w:r>
      <w:r w:rsidRPr="00266EDD">
        <w:rPr>
          <w:lang w:val="en-IN"/>
        </w:rPr>
        <w:t xml:space="preserve"> search results that take into account the user’s location, previous search history, and behavior to provide tailored results.</w:t>
      </w:r>
    </w:p>
    <w:p w14:paraId="6D81329C" w14:textId="77777777" w:rsidR="00266EDD" w:rsidRDefault="00266EDD" w:rsidP="00266EDD">
      <w:pPr>
        <w:pStyle w:val="NormalWeb"/>
        <w:ind w:left="720"/>
      </w:pPr>
      <w:r>
        <w:rPr>
          <w:rFonts w:hAnsi="Symbol"/>
        </w:rPr>
        <w:t></w:t>
      </w:r>
      <w:r>
        <w:t xml:space="preserve">  </w:t>
      </w:r>
      <w:r>
        <w:rPr>
          <w:rStyle w:val="fadeinm1hgl8"/>
          <w:b/>
          <w:bCs/>
        </w:rPr>
        <w:t>Google’s Algorithm</w:t>
      </w:r>
      <w:r>
        <w:rPr>
          <w:rStyle w:val="fadeinm1hgl8"/>
        </w:rPr>
        <w:t xml:space="preserve">: Google’s algorithm is the most advanced and has gone through several iterations, such as </w:t>
      </w:r>
      <w:r>
        <w:rPr>
          <w:rStyle w:val="fadeinm1hgl8"/>
          <w:b/>
          <w:bCs/>
        </w:rPr>
        <w:t>Panda</w:t>
      </w:r>
      <w:r>
        <w:rPr>
          <w:rStyle w:val="fadeinm1hgl8"/>
        </w:rPr>
        <w:t xml:space="preserve">, </w:t>
      </w:r>
      <w:r>
        <w:rPr>
          <w:rStyle w:val="fadeinm1hgl8"/>
          <w:b/>
          <w:bCs/>
        </w:rPr>
        <w:t>Penguin</w:t>
      </w:r>
      <w:r>
        <w:rPr>
          <w:rStyle w:val="fadeinm1hgl8"/>
        </w:rPr>
        <w:t xml:space="preserve">, and </w:t>
      </w:r>
      <w:r>
        <w:rPr>
          <w:rStyle w:val="fadeinm1hgl8"/>
          <w:b/>
          <w:bCs/>
        </w:rPr>
        <w:t>RankBrain</w:t>
      </w:r>
      <w:r>
        <w:rPr>
          <w:rStyle w:val="fadeinm1hgl8"/>
        </w:rPr>
        <w:t>, which emphasize factors such as content quality, backlink profiles, and AI-based understanding of user intent.</w:t>
      </w:r>
    </w:p>
    <w:p w14:paraId="107F7513" w14:textId="77777777" w:rsidR="00266EDD" w:rsidRDefault="00266EDD" w:rsidP="00266EDD">
      <w:pPr>
        <w:pStyle w:val="NormalWeb"/>
        <w:ind w:left="720"/>
        <w:rPr>
          <w:rStyle w:val="fadeinm1hgl8"/>
        </w:rPr>
      </w:pPr>
      <w:r>
        <w:rPr>
          <w:rFonts w:hAnsi="Symbol"/>
        </w:rPr>
        <w:t></w:t>
      </w:r>
      <w:r>
        <w:t xml:space="preserve">  </w:t>
      </w:r>
      <w:r>
        <w:rPr>
          <w:rStyle w:val="fadeinm1hgl8"/>
          <w:b/>
          <w:bCs/>
        </w:rPr>
        <w:t>RankBrain and AI</w:t>
      </w:r>
      <w:r>
        <w:rPr>
          <w:rStyle w:val="fadeinm1hgl8"/>
        </w:rPr>
        <w:t xml:space="preserve">: One of the most recent innovations in search engine algorithms is </w:t>
      </w:r>
      <w:r>
        <w:rPr>
          <w:rStyle w:val="fadeinm1hgl8"/>
          <w:b/>
          <w:bCs/>
        </w:rPr>
        <w:t>RankBrain</w:t>
      </w:r>
      <w:r>
        <w:rPr>
          <w:rStyle w:val="fadeinm1hgl8"/>
        </w:rPr>
        <w:t>, Google’s AI system that understands the meaning behind search queries. This allows the search engine to rank results based on semantic understanding, rather than just exact keyword matches.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4"/>
        <w:gridCol w:w="2267"/>
        <w:gridCol w:w="1462"/>
      </w:tblGrid>
      <w:tr w:rsidR="006310C1" w:rsidRPr="006310C1" w14:paraId="700F11A6" w14:textId="77777777" w:rsidTr="006310C1">
        <w:trPr>
          <w:tblHeader/>
          <w:tblCellSpacing w:w="15" w:type="dxa"/>
        </w:trPr>
        <w:tc>
          <w:tcPr>
            <w:tcW w:w="0" w:type="auto"/>
            <w:vAlign w:val="center"/>
            <w:hideMark/>
          </w:tcPr>
          <w:p w14:paraId="265F4A13" w14:textId="77777777" w:rsidR="006310C1" w:rsidRPr="006310C1" w:rsidRDefault="006310C1" w:rsidP="006310C1">
            <w:pPr>
              <w:pStyle w:val="NormalWeb"/>
              <w:ind w:left="720"/>
              <w:rPr>
                <w:b/>
                <w:bCs/>
              </w:rPr>
            </w:pPr>
            <w:r w:rsidRPr="006310C1">
              <w:rPr>
                <w:b/>
                <w:bCs/>
              </w:rPr>
              <w:t>Feature</w:t>
            </w:r>
          </w:p>
        </w:tc>
        <w:tc>
          <w:tcPr>
            <w:tcW w:w="0" w:type="auto"/>
            <w:vAlign w:val="center"/>
            <w:hideMark/>
          </w:tcPr>
          <w:p w14:paraId="30A97F17" w14:textId="77777777" w:rsidR="006310C1" w:rsidRPr="006310C1" w:rsidRDefault="006310C1" w:rsidP="006310C1">
            <w:pPr>
              <w:pStyle w:val="NormalWeb"/>
              <w:ind w:left="720"/>
              <w:rPr>
                <w:b/>
                <w:bCs/>
              </w:rPr>
            </w:pPr>
            <w:r w:rsidRPr="006310C1">
              <w:rPr>
                <w:b/>
                <w:bCs/>
              </w:rPr>
              <w:t>Google Search</w:t>
            </w:r>
          </w:p>
        </w:tc>
        <w:tc>
          <w:tcPr>
            <w:tcW w:w="0" w:type="auto"/>
            <w:vAlign w:val="center"/>
            <w:hideMark/>
          </w:tcPr>
          <w:p w14:paraId="717D5411" w14:textId="31062F67" w:rsidR="006310C1" w:rsidRPr="006310C1" w:rsidRDefault="006310C1" w:rsidP="006310C1">
            <w:pPr>
              <w:pStyle w:val="NormalWeb"/>
              <w:ind w:left="720"/>
              <w:rPr>
                <w:b/>
                <w:bCs/>
              </w:rPr>
            </w:pPr>
            <w:r>
              <w:rPr>
                <w:b/>
                <w:bCs/>
              </w:rPr>
              <w:t>LALA</w:t>
            </w:r>
          </w:p>
        </w:tc>
      </w:tr>
      <w:tr w:rsidR="006310C1" w:rsidRPr="006310C1" w14:paraId="5FCC6C0D" w14:textId="77777777" w:rsidTr="006310C1">
        <w:trPr>
          <w:tblCellSpacing w:w="15" w:type="dxa"/>
        </w:trPr>
        <w:tc>
          <w:tcPr>
            <w:tcW w:w="0" w:type="auto"/>
            <w:vAlign w:val="center"/>
            <w:hideMark/>
          </w:tcPr>
          <w:p w14:paraId="0D2508B7" w14:textId="77777777" w:rsidR="006310C1" w:rsidRPr="006310C1" w:rsidRDefault="006310C1" w:rsidP="006310C1">
            <w:pPr>
              <w:pStyle w:val="NormalWeb"/>
              <w:ind w:left="720"/>
            </w:pPr>
            <w:r w:rsidRPr="006310C1">
              <w:t>Customizable UI</w:t>
            </w:r>
          </w:p>
        </w:tc>
        <w:tc>
          <w:tcPr>
            <w:tcW w:w="0" w:type="auto"/>
            <w:vAlign w:val="center"/>
            <w:hideMark/>
          </w:tcPr>
          <w:p w14:paraId="60CC0E40" w14:textId="122393E7"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0F4B88D1"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274EEC26" w14:textId="77777777" w:rsidTr="006310C1">
        <w:trPr>
          <w:tblCellSpacing w:w="15" w:type="dxa"/>
        </w:trPr>
        <w:tc>
          <w:tcPr>
            <w:tcW w:w="0" w:type="auto"/>
            <w:vAlign w:val="center"/>
            <w:hideMark/>
          </w:tcPr>
          <w:p w14:paraId="405A1C6B" w14:textId="77777777" w:rsidR="006310C1" w:rsidRPr="006310C1" w:rsidRDefault="006310C1" w:rsidP="006310C1">
            <w:pPr>
              <w:pStyle w:val="NormalWeb"/>
              <w:ind w:left="720"/>
            </w:pPr>
            <w:r w:rsidRPr="006310C1">
              <w:t>Ad-Free Experience</w:t>
            </w:r>
          </w:p>
        </w:tc>
        <w:tc>
          <w:tcPr>
            <w:tcW w:w="0" w:type="auto"/>
            <w:vAlign w:val="center"/>
            <w:hideMark/>
          </w:tcPr>
          <w:p w14:paraId="5C010BB6" w14:textId="66BCA749"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2F2B32F7"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753151D6" w14:textId="77777777" w:rsidTr="006310C1">
        <w:trPr>
          <w:tblCellSpacing w:w="15" w:type="dxa"/>
        </w:trPr>
        <w:tc>
          <w:tcPr>
            <w:tcW w:w="0" w:type="auto"/>
            <w:vAlign w:val="center"/>
            <w:hideMark/>
          </w:tcPr>
          <w:p w14:paraId="19C62D0C" w14:textId="77777777" w:rsidR="006310C1" w:rsidRPr="006310C1" w:rsidRDefault="006310C1" w:rsidP="006310C1">
            <w:pPr>
              <w:pStyle w:val="NormalWeb"/>
              <w:ind w:left="720"/>
            </w:pPr>
            <w:r w:rsidRPr="006310C1">
              <w:t>Backend Control</w:t>
            </w:r>
          </w:p>
        </w:tc>
        <w:tc>
          <w:tcPr>
            <w:tcW w:w="0" w:type="auto"/>
            <w:vAlign w:val="center"/>
            <w:hideMark/>
          </w:tcPr>
          <w:p w14:paraId="62BAE486" w14:textId="6E6A83BE"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36DDC73D" w14:textId="77777777" w:rsidR="006310C1" w:rsidRPr="006310C1" w:rsidRDefault="006310C1" w:rsidP="006310C1">
            <w:pPr>
              <w:pStyle w:val="NormalWeb"/>
              <w:ind w:left="720"/>
              <w:jc w:val="center"/>
            </w:pPr>
            <w:r w:rsidRPr="006310C1">
              <w:rPr>
                <w:rFonts w:ascii="Segoe UI Emoji" w:hAnsi="Segoe UI Emoji" w:cs="Segoe UI Emoji"/>
              </w:rPr>
              <w:t>✅</w:t>
            </w:r>
          </w:p>
        </w:tc>
      </w:tr>
      <w:tr w:rsidR="006310C1" w:rsidRPr="006310C1" w14:paraId="50133B9E" w14:textId="77777777" w:rsidTr="006310C1">
        <w:trPr>
          <w:tblCellSpacing w:w="15" w:type="dxa"/>
        </w:trPr>
        <w:tc>
          <w:tcPr>
            <w:tcW w:w="0" w:type="auto"/>
            <w:vAlign w:val="center"/>
            <w:hideMark/>
          </w:tcPr>
          <w:p w14:paraId="001D876A" w14:textId="77777777" w:rsidR="006310C1" w:rsidRPr="006310C1" w:rsidRDefault="006310C1" w:rsidP="006310C1">
            <w:pPr>
              <w:pStyle w:val="NormalWeb"/>
              <w:ind w:left="720"/>
            </w:pPr>
            <w:r w:rsidRPr="006310C1">
              <w:t>API Rate Limited</w:t>
            </w:r>
          </w:p>
        </w:tc>
        <w:tc>
          <w:tcPr>
            <w:tcW w:w="0" w:type="auto"/>
            <w:vAlign w:val="center"/>
            <w:hideMark/>
          </w:tcPr>
          <w:p w14:paraId="07E0ACFA" w14:textId="19310AA0" w:rsidR="006310C1" w:rsidRPr="006310C1" w:rsidRDefault="006310C1" w:rsidP="006310C1">
            <w:pPr>
              <w:pStyle w:val="NormalWeb"/>
              <w:ind w:left="720"/>
            </w:pPr>
            <w:r>
              <w:rPr>
                <w:rFonts w:ascii="Segoe UI Emoji" w:hAnsi="Segoe UI Emoji" w:cs="Segoe UI Emoji"/>
              </w:rPr>
              <w:t xml:space="preserve">      </w:t>
            </w:r>
            <w:r w:rsidRPr="006310C1">
              <w:rPr>
                <w:rFonts w:ascii="Segoe UI Emoji" w:hAnsi="Segoe UI Emoji" w:cs="Segoe UI Emoji"/>
              </w:rPr>
              <w:t>❌</w:t>
            </w:r>
          </w:p>
        </w:tc>
        <w:tc>
          <w:tcPr>
            <w:tcW w:w="0" w:type="auto"/>
            <w:vAlign w:val="center"/>
            <w:hideMark/>
          </w:tcPr>
          <w:p w14:paraId="5158A087" w14:textId="77777777" w:rsidR="006310C1" w:rsidRPr="006310C1" w:rsidRDefault="006310C1" w:rsidP="006310C1">
            <w:pPr>
              <w:pStyle w:val="NormalWeb"/>
              <w:ind w:left="720"/>
              <w:jc w:val="center"/>
            </w:pPr>
            <w:r w:rsidRPr="006310C1">
              <w:rPr>
                <w:rFonts w:ascii="Segoe UI Emoji" w:hAnsi="Segoe UI Emoji" w:cs="Segoe UI Emoji"/>
              </w:rPr>
              <w:t>✅</w:t>
            </w:r>
          </w:p>
        </w:tc>
      </w:tr>
    </w:tbl>
    <w:p w14:paraId="0DEC384E" w14:textId="77777777" w:rsidR="006310C1" w:rsidRDefault="006310C1" w:rsidP="00266EDD">
      <w:pPr>
        <w:pStyle w:val="NormalWeb"/>
        <w:ind w:left="720"/>
      </w:pPr>
    </w:p>
    <w:p w14:paraId="22A192E8" w14:textId="77777777" w:rsidR="00266EDD" w:rsidRPr="00266EDD" w:rsidRDefault="00266EDD" w:rsidP="00266EDD">
      <w:pPr>
        <w:rPr>
          <w:b/>
          <w:bCs/>
          <w:lang w:val="en-IN"/>
        </w:rPr>
      </w:pPr>
      <w:r w:rsidRPr="00266EDD">
        <w:rPr>
          <w:b/>
          <w:bCs/>
          <w:lang w:val="en-IN"/>
        </w:rPr>
        <w:t>2.4 Google Custom Search API (CSE)</w:t>
      </w:r>
    </w:p>
    <w:p w14:paraId="2B8DA294" w14:textId="77777777" w:rsidR="00266EDD" w:rsidRPr="00266EDD" w:rsidRDefault="00266EDD" w:rsidP="00266EDD">
      <w:pPr>
        <w:rPr>
          <w:lang w:val="en-IN"/>
        </w:rPr>
      </w:pPr>
      <w:r w:rsidRPr="00266EDD">
        <w:rPr>
          <w:lang w:val="en-IN"/>
        </w:rPr>
        <w:t xml:space="preserve">The </w:t>
      </w:r>
      <w:r w:rsidRPr="00266EDD">
        <w:rPr>
          <w:b/>
          <w:bCs/>
          <w:lang w:val="en-IN"/>
        </w:rPr>
        <w:t>Google Custom Search Engine (CSE)</w:t>
      </w:r>
      <w:r w:rsidRPr="00266EDD">
        <w:rPr>
          <w:lang w:val="en-IN"/>
        </w:rPr>
        <w:t xml:space="preserve"> allows developers to integrate Google’s search capabilities into their own websites, focusing the results on specific websites or domains. It provides a simplified interface for embedding Google-powered search within your own application or website.</w:t>
      </w:r>
    </w:p>
    <w:p w14:paraId="73A2C880" w14:textId="77777777" w:rsidR="00266EDD" w:rsidRPr="00266EDD" w:rsidRDefault="00266EDD" w:rsidP="00266EDD">
      <w:pPr>
        <w:rPr>
          <w:lang w:val="en-IN"/>
        </w:rPr>
      </w:pPr>
      <w:r w:rsidRPr="00266EDD">
        <w:rPr>
          <w:lang w:val="en-IN"/>
        </w:rPr>
        <w:t>CSE is customizable in several ways:</w:t>
      </w:r>
    </w:p>
    <w:p w14:paraId="46F2D44E" w14:textId="77777777" w:rsidR="00266EDD" w:rsidRPr="00266EDD" w:rsidRDefault="00266EDD" w:rsidP="00266EDD">
      <w:pPr>
        <w:numPr>
          <w:ilvl w:val="0"/>
          <w:numId w:val="18"/>
        </w:numPr>
        <w:rPr>
          <w:lang w:val="en-IN"/>
        </w:rPr>
      </w:pPr>
      <w:r w:rsidRPr="00266EDD">
        <w:rPr>
          <w:b/>
          <w:bCs/>
          <w:lang w:val="en-IN"/>
        </w:rPr>
        <w:t>Domain Restrictions</w:t>
      </w:r>
      <w:r w:rsidRPr="00266EDD">
        <w:rPr>
          <w:lang w:val="en-IN"/>
        </w:rPr>
        <w:t>: You can limit searches to specific websites or even specific pages within a website.</w:t>
      </w:r>
    </w:p>
    <w:p w14:paraId="6CC78D46" w14:textId="77777777" w:rsidR="00266EDD" w:rsidRPr="00266EDD" w:rsidRDefault="00266EDD" w:rsidP="00266EDD">
      <w:pPr>
        <w:numPr>
          <w:ilvl w:val="0"/>
          <w:numId w:val="18"/>
        </w:numPr>
        <w:rPr>
          <w:lang w:val="en-IN"/>
        </w:rPr>
      </w:pPr>
      <w:r w:rsidRPr="00266EDD">
        <w:rPr>
          <w:b/>
          <w:bCs/>
          <w:lang w:val="en-IN"/>
        </w:rPr>
        <w:t>Appearance Customization</w:t>
      </w:r>
      <w:r w:rsidRPr="00266EDD">
        <w:rPr>
          <w:lang w:val="en-IN"/>
        </w:rPr>
        <w:t>: Developers can adjust the way the search box and results appear, allowing for better integration with the website’s design.</w:t>
      </w:r>
    </w:p>
    <w:p w14:paraId="3E83A792" w14:textId="77777777" w:rsidR="00266EDD" w:rsidRPr="00266EDD" w:rsidRDefault="00266EDD" w:rsidP="00266EDD">
      <w:pPr>
        <w:numPr>
          <w:ilvl w:val="0"/>
          <w:numId w:val="18"/>
        </w:numPr>
        <w:rPr>
          <w:lang w:val="en-IN"/>
        </w:rPr>
      </w:pPr>
      <w:r w:rsidRPr="00266EDD">
        <w:rPr>
          <w:b/>
          <w:bCs/>
          <w:lang w:val="en-IN"/>
        </w:rPr>
        <w:t>Search Filtering</w:t>
      </w:r>
      <w:r w:rsidRPr="00266EDD">
        <w:rPr>
          <w:lang w:val="en-IN"/>
        </w:rPr>
        <w:t>: Users can filter results based on specific categories, such as images, news, or videos.</w:t>
      </w:r>
    </w:p>
    <w:p w14:paraId="5BC070AB" w14:textId="77777777" w:rsidR="00266EDD" w:rsidRPr="00266EDD" w:rsidRDefault="00266EDD" w:rsidP="00266EDD">
      <w:pPr>
        <w:rPr>
          <w:lang w:val="en-IN"/>
        </w:rPr>
      </w:pPr>
      <w:r w:rsidRPr="00266EDD">
        <w:rPr>
          <w:b/>
          <w:bCs/>
          <w:lang w:val="en-IN"/>
        </w:rPr>
        <w:t>API Key</w:t>
      </w:r>
      <w:r w:rsidRPr="00266EDD">
        <w:rPr>
          <w:lang w:val="en-IN"/>
        </w:rPr>
        <w:t>: To use the Google Custom Search API, you need an API key from the Google Developer Console. The API key provides access to Google's infrastructure, allowing the program to make search requests and retrieve data. This ensures that the usage is tracked and controlled.</w:t>
      </w:r>
    </w:p>
    <w:p w14:paraId="00AF27CB" w14:textId="77777777" w:rsidR="00266EDD" w:rsidRPr="00266EDD" w:rsidRDefault="00266EDD" w:rsidP="00266EDD">
      <w:pPr>
        <w:rPr>
          <w:lang w:val="en-IN"/>
        </w:rPr>
      </w:pPr>
      <w:r w:rsidRPr="00266EDD">
        <w:rPr>
          <w:b/>
          <w:bCs/>
          <w:lang w:val="en-IN"/>
        </w:rPr>
        <w:t>Search Engine ID (CX)</w:t>
      </w:r>
      <w:r w:rsidRPr="00266EDD">
        <w:rPr>
          <w:lang w:val="en-IN"/>
        </w:rPr>
        <w:t xml:space="preserve">: In addition to the API key, the </w:t>
      </w:r>
      <w:r w:rsidRPr="00266EDD">
        <w:rPr>
          <w:b/>
          <w:bCs/>
          <w:lang w:val="en-IN"/>
        </w:rPr>
        <w:t>Search Engine ID (CX)</w:t>
      </w:r>
      <w:r w:rsidRPr="00266EDD">
        <w:rPr>
          <w:lang w:val="en-IN"/>
        </w:rPr>
        <w:t xml:space="preserve"> is used to identify a specific custom search engine instance. It acts like an identifier for the particular configuration of the CSE you want to use.</w:t>
      </w:r>
    </w:p>
    <w:p w14:paraId="5A9637CA" w14:textId="77777777" w:rsidR="00266EDD" w:rsidRPr="00266EDD" w:rsidRDefault="00266EDD" w:rsidP="00266EDD">
      <w:pPr>
        <w:rPr>
          <w:lang w:val="en-IN"/>
        </w:rPr>
      </w:pPr>
      <w:r w:rsidRPr="00266EDD">
        <w:rPr>
          <w:lang w:val="en-IN"/>
        </w:rPr>
        <w:t xml:space="preserve">CSE allows developers to offer a </w:t>
      </w:r>
      <w:r w:rsidRPr="00266EDD">
        <w:rPr>
          <w:b/>
          <w:bCs/>
          <w:lang w:val="en-IN"/>
        </w:rPr>
        <w:t>Google-like</w:t>
      </w:r>
      <w:r w:rsidRPr="00266EDD">
        <w:rPr>
          <w:lang w:val="en-IN"/>
        </w:rPr>
        <w:t xml:space="preserve"> search experience while having full control over the scope of the search and the presentation of results.</w:t>
      </w:r>
    </w:p>
    <w:p w14:paraId="2D4806BF" w14:textId="77777777" w:rsidR="00266EDD" w:rsidRPr="00266EDD" w:rsidRDefault="00266EDD" w:rsidP="00266EDD">
      <w:pPr>
        <w:rPr>
          <w:b/>
          <w:bCs/>
          <w:lang w:val="en-IN"/>
        </w:rPr>
      </w:pPr>
      <w:r w:rsidRPr="00266EDD">
        <w:rPr>
          <w:b/>
          <w:bCs/>
          <w:lang w:val="en-IN"/>
        </w:rPr>
        <w:t>2.5 Integrating Google Custom Search with Java</w:t>
      </w:r>
    </w:p>
    <w:p w14:paraId="3F37A7AD" w14:textId="77777777" w:rsidR="00266EDD" w:rsidRPr="00266EDD" w:rsidRDefault="00266EDD" w:rsidP="00266EDD">
      <w:pPr>
        <w:rPr>
          <w:lang w:val="en-IN"/>
        </w:rPr>
      </w:pPr>
      <w:r w:rsidRPr="00266EDD">
        <w:rPr>
          <w:lang w:val="en-IN"/>
        </w:rPr>
        <w:t>To integrate Google’s Custom Search API with a Java-based application, developers typically follow these steps:</w:t>
      </w:r>
    </w:p>
    <w:p w14:paraId="55286CF7" w14:textId="77777777" w:rsidR="00266EDD" w:rsidRPr="00266EDD" w:rsidRDefault="00266EDD" w:rsidP="00266EDD">
      <w:pPr>
        <w:numPr>
          <w:ilvl w:val="0"/>
          <w:numId w:val="19"/>
        </w:numPr>
        <w:rPr>
          <w:lang w:val="en-IN"/>
        </w:rPr>
      </w:pPr>
      <w:r w:rsidRPr="00266EDD">
        <w:rPr>
          <w:b/>
          <w:bCs/>
          <w:lang w:val="en-IN"/>
        </w:rPr>
        <w:t>Creating a Custom Search Engine</w:t>
      </w:r>
      <w:r w:rsidRPr="00266EDD">
        <w:rPr>
          <w:lang w:val="en-IN"/>
        </w:rPr>
        <w:t>: The first step is to create a CSE using the Google Custom Search Engine dashboard. Here, developers can specify which websites to search or allow the search engine to cover the entire web.</w:t>
      </w:r>
    </w:p>
    <w:p w14:paraId="0AE926C3" w14:textId="77777777" w:rsidR="00266EDD" w:rsidRPr="00266EDD" w:rsidRDefault="00266EDD" w:rsidP="00266EDD">
      <w:pPr>
        <w:numPr>
          <w:ilvl w:val="0"/>
          <w:numId w:val="19"/>
        </w:numPr>
        <w:rPr>
          <w:lang w:val="en-IN"/>
        </w:rPr>
      </w:pPr>
      <w:r w:rsidRPr="00266EDD">
        <w:rPr>
          <w:b/>
          <w:bCs/>
          <w:lang w:val="en-IN"/>
        </w:rPr>
        <w:t>API Key Setup</w:t>
      </w:r>
      <w:r w:rsidRPr="00266EDD">
        <w:rPr>
          <w:lang w:val="en-IN"/>
        </w:rPr>
        <w:t>: Developers need to obtain an API key from the Google Developer Console, which will provide access to the CSE API.</w:t>
      </w:r>
    </w:p>
    <w:p w14:paraId="2D80B0F3" w14:textId="77777777" w:rsidR="00266EDD" w:rsidRPr="00266EDD" w:rsidRDefault="00266EDD" w:rsidP="00266EDD">
      <w:pPr>
        <w:numPr>
          <w:ilvl w:val="0"/>
          <w:numId w:val="19"/>
        </w:numPr>
        <w:rPr>
          <w:lang w:val="en-IN"/>
        </w:rPr>
      </w:pPr>
      <w:r w:rsidRPr="00266EDD">
        <w:rPr>
          <w:b/>
          <w:bCs/>
          <w:lang w:val="en-IN"/>
        </w:rPr>
        <w:t>Making API Requests</w:t>
      </w:r>
      <w:r w:rsidRPr="00266EDD">
        <w:rPr>
          <w:lang w:val="en-IN"/>
        </w:rPr>
        <w:t xml:space="preserve">: Using Java, developers can send HTTP GET requests to the Google API endpoint, passing the query and API key as parameters. This can be done using standard </w:t>
      </w:r>
      <w:r w:rsidRPr="00266EDD">
        <w:rPr>
          <w:b/>
          <w:bCs/>
          <w:lang w:val="en-IN"/>
        </w:rPr>
        <w:t>HTTPURLConnection</w:t>
      </w:r>
      <w:r w:rsidRPr="00266EDD">
        <w:rPr>
          <w:lang w:val="en-IN"/>
        </w:rPr>
        <w:t xml:space="preserve"> or external libraries like </w:t>
      </w:r>
      <w:r w:rsidRPr="00266EDD">
        <w:rPr>
          <w:b/>
          <w:bCs/>
          <w:lang w:val="en-IN"/>
        </w:rPr>
        <w:t>Apache HttpClient</w:t>
      </w:r>
      <w:r w:rsidRPr="00266EDD">
        <w:rPr>
          <w:lang w:val="en-IN"/>
        </w:rPr>
        <w:t>.</w:t>
      </w:r>
    </w:p>
    <w:p w14:paraId="3D113744" w14:textId="77777777" w:rsidR="00266EDD" w:rsidRPr="00266EDD" w:rsidRDefault="00266EDD" w:rsidP="00266EDD">
      <w:pPr>
        <w:numPr>
          <w:ilvl w:val="0"/>
          <w:numId w:val="19"/>
        </w:numPr>
        <w:rPr>
          <w:lang w:val="en-IN"/>
        </w:rPr>
      </w:pPr>
      <w:r w:rsidRPr="00266EDD">
        <w:rPr>
          <w:b/>
          <w:bCs/>
          <w:lang w:val="en-IN"/>
        </w:rPr>
        <w:lastRenderedPageBreak/>
        <w:t>Handling Responses</w:t>
      </w:r>
      <w:r w:rsidRPr="00266EDD">
        <w:rPr>
          <w:lang w:val="en-IN"/>
        </w:rPr>
        <w:t>: The response from Google’s API comes in the form of JSON, which contains the search results. Developers can parse this JSON response to extract the relevant details (title, snippet, link) and display them to users.</w:t>
      </w:r>
    </w:p>
    <w:p w14:paraId="5881EF23" w14:textId="77777777" w:rsidR="00266EDD" w:rsidRDefault="00266EDD" w:rsidP="00266EDD">
      <w:pPr>
        <w:numPr>
          <w:ilvl w:val="0"/>
          <w:numId w:val="19"/>
        </w:numPr>
        <w:rPr>
          <w:lang w:val="en-IN"/>
        </w:rPr>
      </w:pPr>
      <w:r w:rsidRPr="00266EDD">
        <w:rPr>
          <w:b/>
          <w:bCs/>
          <w:lang w:val="en-IN"/>
        </w:rPr>
        <w:t>Displaying Results</w:t>
      </w:r>
      <w:r w:rsidRPr="00266EDD">
        <w:rPr>
          <w:lang w:val="en-IN"/>
        </w:rPr>
        <w:t>: Once the results are processed, they are sent to the frontend, where they are displayed in a user-friendly format. Frontend technologies like HTML, CSS, and JavaScript can be used to style and display these results.</w:t>
      </w:r>
    </w:p>
    <w:p w14:paraId="5ED60CC6" w14:textId="77777777" w:rsidR="006310C1" w:rsidRDefault="006310C1" w:rsidP="006310C1">
      <w:pPr>
        <w:rPr>
          <w:lang w:val="en-IN"/>
        </w:rPr>
      </w:pPr>
    </w:p>
    <w:p w14:paraId="3D904E59" w14:textId="77777777" w:rsidR="006310C1" w:rsidRDefault="006310C1" w:rsidP="006310C1">
      <w:pPr>
        <w:rPr>
          <w:lang w:val="en-IN"/>
        </w:rPr>
      </w:pPr>
    </w:p>
    <w:p w14:paraId="004B90EA" w14:textId="77777777" w:rsidR="009D4128" w:rsidRPr="00266EDD" w:rsidRDefault="009D4128" w:rsidP="006310C1">
      <w:pPr>
        <w:rPr>
          <w:lang w:val="en-IN"/>
        </w:rPr>
      </w:pPr>
    </w:p>
    <w:p w14:paraId="557833CE" w14:textId="77777777" w:rsidR="00266EDD" w:rsidRPr="00266EDD" w:rsidRDefault="00266EDD" w:rsidP="00266EDD">
      <w:pPr>
        <w:rPr>
          <w:b/>
          <w:bCs/>
          <w:lang w:val="en-IN"/>
        </w:rPr>
      </w:pPr>
      <w:r w:rsidRPr="00266EDD">
        <w:rPr>
          <w:b/>
          <w:bCs/>
          <w:lang w:val="en-IN"/>
        </w:rPr>
        <w:t>2.6 Challenges and Limitations of Google Custom Search</w:t>
      </w:r>
    </w:p>
    <w:p w14:paraId="7F684764" w14:textId="77777777" w:rsidR="00266EDD" w:rsidRPr="00266EDD" w:rsidRDefault="00266EDD" w:rsidP="00266EDD">
      <w:pPr>
        <w:rPr>
          <w:lang w:val="en-IN"/>
        </w:rPr>
      </w:pPr>
      <w:r w:rsidRPr="00266EDD">
        <w:rPr>
          <w:lang w:val="en-IN"/>
        </w:rPr>
        <w:t>While Google’s Custom Search API provides a powerful tool for building custom search engines, there are several challenges and limitations to consider:</w:t>
      </w:r>
    </w:p>
    <w:p w14:paraId="5E87B433" w14:textId="77777777" w:rsidR="00266EDD" w:rsidRDefault="00266EDD" w:rsidP="00266EDD">
      <w:pPr>
        <w:numPr>
          <w:ilvl w:val="0"/>
          <w:numId w:val="20"/>
        </w:numPr>
        <w:rPr>
          <w:lang w:val="en-IN"/>
        </w:rPr>
      </w:pPr>
      <w:r w:rsidRPr="00266EDD">
        <w:rPr>
          <w:b/>
          <w:bCs/>
          <w:lang w:val="en-IN"/>
        </w:rPr>
        <w:t>API Quotas and Limits</w:t>
      </w:r>
      <w:r w:rsidRPr="00266EDD">
        <w:rPr>
          <w:lang w:val="en-IN"/>
        </w:rPr>
        <w:t>: Google imposes usage limits on the API, both in terms of the number of requests that can be made per day and the number of results returned per query.</w:t>
      </w:r>
    </w:p>
    <w:p w14:paraId="05D9DA5F" w14:textId="77777777" w:rsidR="009D4128" w:rsidRPr="00266EDD" w:rsidRDefault="009D4128" w:rsidP="009D4128">
      <w:pPr>
        <w:rPr>
          <w:lang w:val="en-IN"/>
        </w:rPr>
      </w:pPr>
    </w:p>
    <w:p w14:paraId="1718DF86" w14:textId="77777777" w:rsidR="00266EDD" w:rsidRDefault="00266EDD" w:rsidP="00266EDD">
      <w:pPr>
        <w:numPr>
          <w:ilvl w:val="0"/>
          <w:numId w:val="20"/>
        </w:numPr>
        <w:rPr>
          <w:lang w:val="en-IN"/>
        </w:rPr>
      </w:pPr>
      <w:r w:rsidRPr="00266EDD">
        <w:rPr>
          <w:b/>
          <w:bCs/>
          <w:lang w:val="en-IN"/>
        </w:rPr>
        <w:t>Cost</w:t>
      </w:r>
      <w:r w:rsidRPr="00266EDD">
        <w:rPr>
          <w:lang w:val="en-IN"/>
        </w:rPr>
        <w:t>: Google Custom Search API offers a free tier with limited usage, but beyond a certain number of requests, the service may incur costs.</w:t>
      </w:r>
    </w:p>
    <w:p w14:paraId="098A6088" w14:textId="77777777" w:rsidR="009D4128" w:rsidRPr="00266EDD" w:rsidRDefault="009D4128" w:rsidP="009D4128">
      <w:pPr>
        <w:rPr>
          <w:lang w:val="en-IN"/>
        </w:rPr>
      </w:pPr>
    </w:p>
    <w:p w14:paraId="3043C6BC" w14:textId="77777777" w:rsidR="00266EDD" w:rsidRDefault="00266EDD" w:rsidP="00266EDD">
      <w:pPr>
        <w:numPr>
          <w:ilvl w:val="0"/>
          <w:numId w:val="20"/>
        </w:numPr>
        <w:rPr>
          <w:lang w:val="en-IN"/>
        </w:rPr>
      </w:pPr>
      <w:r w:rsidRPr="00266EDD">
        <w:rPr>
          <w:b/>
          <w:bCs/>
          <w:lang w:val="en-IN"/>
        </w:rPr>
        <w:t>Result Accuracy</w:t>
      </w:r>
      <w:r w:rsidRPr="00266EDD">
        <w:rPr>
          <w:lang w:val="en-IN"/>
        </w:rPr>
        <w:t>: Since the search is still based on Google’s index, the results may not always be perfectly tailored for a specific niche or query. Developers may need to implement additional filtering or ranking techniques to improve relevance.</w:t>
      </w:r>
    </w:p>
    <w:p w14:paraId="31A453E2" w14:textId="77777777" w:rsidR="009D4128" w:rsidRPr="00266EDD" w:rsidRDefault="009D4128" w:rsidP="009D4128">
      <w:pPr>
        <w:rPr>
          <w:lang w:val="en-IN"/>
        </w:rPr>
      </w:pPr>
    </w:p>
    <w:p w14:paraId="332BF6D6" w14:textId="77777777" w:rsidR="00266EDD" w:rsidRDefault="00266EDD" w:rsidP="00266EDD">
      <w:pPr>
        <w:numPr>
          <w:ilvl w:val="0"/>
          <w:numId w:val="20"/>
        </w:numPr>
        <w:rPr>
          <w:lang w:val="en-IN"/>
        </w:rPr>
      </w:pPr>
      <w:r w:rsidRPr="00266EDD">
        <w:rPr>
          <w:b/>
          <w:bCs/>
          <w:lang w:val="en-IN"/>
        </w:rPr>
        <w:t>Customization Limits</w:t>
      </w:r>
      <w:r w:rsidRPr="00266EDD">
        <w:rPr>
          <w:lang w:val="en-IN"/>
        </w:rPr>
        <w:t>: While the search interface and result presentation can be customized to some extent, there are certain limitations in how much control developers have over the underlying search algorithms.</w:t>
      </w:r>
    </w:p>
    <w:p w14:paraId="21CCB495" w14:textId="77777777" w:rsidR="002B0E0A" w:rsidRDefault="002B0E0A" w:rsidP="002B0E0A">
      <w:pPr>
        <w:rPr>
          <w:lang w:val="en-IN"/>
        </w:rPr>
      </w:pPr>
    </w:p>
    <w:p w14:paraId="213A02D6" w14:textId="77777777" w:rsidR="002B0E0A" w:rsidRDefault="002B0E0A" w:rsidP="002B0E0A">
      <w:pPr>
        <w:rPr>
          <w:lang w:val="en-IN"/>
        </w:rPr>
      </w:pPr>
    </w:p>
    <w:p w14:paraId="08E12A68" w14:textId="77777777" w:rsidR="002B0E0A" w:rsidRPr="00266EDD" w:rsidRDefault="002B0E0A" w:rsidP="002B0E0A">
      <w:pPr>
        <w:rPr>
          <w:lang w:val="en-IN"/>
        </w:rPr>
      </w:pPr>
    </w:p>
    <w:p w14:paraId="011629CF" w14:textId="77777777" w:rsidR="009D4128" w:rsidRDefault="009D4128" w:rsidP="00266EDD">
      <w:pPr>
        <w:rPr>
          <w:b/>
          <w:bCs/>
          <w:lang w:val="en-IN"/>
        </w:rPr>
      </w:pPr>
    </w:p>
    <w:p w14:paraId="556507D6" w14:textId="77777777" w:rsidR="009D4128" w:rsidRDefault="009D4128" w:rsidP="00266EDD">
      <w:pPr>
        <w:rPr>
          <w:b/>
          <w:bCs/>
          <w:lang w:val="en-IN"/>
        </w:rPr>
      </w:pPr>
    </w:p>
    <w:p w14:paraId="31114E23" w14:textId="02CB8975" w:rsidR="00266EDD" w:rsidRPr="00266EDD" w:rsidRDefault="00266EDD" w:rsidP="00266EDD">
      <w:pPr>
        <w:rPr>
          <w:b/>
          <w:bCs/>
          <w:lang w:val="en-IN"/>
        </w:rPr>
      </w:pPr>
      <w:r w:rsidRPr="00266EDD">
        <w:rPr>
          <w:b/>
          <w:bCs/>
          <w:lang w:val="en-IN"/>
        </w:rPr>
        <w:lastRenderedPageBreak/>
        <w:t>2.7 Related Work and Studies</w:t>
      </w:r>
    </w:p>
    <w:p w14:paraId="7FEF5214" w14:textId="77777777" w:rsidR="00266EDD" w:rsidRPr="00266EDD" w:rsidRDefault="00266EDD" w:rsidP="00266EDD">
      <w:pPr>
        <w:rPr>
          <w:lang w:val="en-IN"/>
        </w:rPr>
      </w:pPr>
      <w:r w:rsidRPr="00266EDD">
        <w:rPr>
          <w:lang w:val="en-IN"/>
        </w:rPr>
        <w:t>Several studies and projects have explored the use of custom search engines in different domains. These include:</w:t>
      </w:r>
    </w:p>
    <w:p w14:paraId="1B2CC067" w14:textId="77777777" w:rsidR="00266EDD" w:rsidRPr="00266EDD" w:rsidRDefault="00266EDD" w:rsidP="00266EDD">
      <w:pPr>
        <w:numPr>
          <w:ilvl w:val="0"/>
          <w:numId w:val="21"/>
        </w:numPr>
        <w:rPr>
          <w:lang w:val="en-IN"/>
        </w:rPr>
      </w:pPr>
      <w:r w:rsidRPr="00266EDD">
        <w:rPr>
          <w:b/>
          <w:bCs/>
          <w:lang w:val="en-IN"/>
        </w:rPr>
        <w:t>Search Engine Optimization (SEO)</w:t>
      </w:r>
      <w:r w:rsidRPr="00266EDD">
        <w:rPr>
          <w:lang w:val="en-IN"/>
        </w:rPr>
        <w:t>: A field of study dedicated to improving the visibility of a website in search engine results pages (SERPs). SEO specialists often use CSE to target specific keywords and content types.</w:t>
      </w:r>
    </w:p>
    <w:p w14:paraId="1EDE0211" w14:textId="77777777" w:rsidR="00266EDD" w:rsidRDefault="00266EDD" w:rsidP="00266EDD">
      <w:pPr>
        <w:numPr>
          <w:ilvl w:val="0"/>
          <w:numId w:val="21"/>
        </w:numPr>
        <w:rPr>
          <w:lang w:val="en-IN"/>
        </w:rPr>
      </w:pPr>
      <w:r w:rsidRPr="00266EDD">
        <w:rPr>
          <w:b/>
          <w:bCs/>
          <w:lang w:val="en-IN"/>
        </w:rPr>
        <w:t>Personalized Search</w:t>
      </w:r>
      <w:r w:rsidRPr="00266EDD">
        <w:rPr>
          <w:lang w:val="en-IN"/>
        </w:rPr>
        <w:t>: Many researchers are working on building personalized search engines that consider the user’s preferences, history, and context. This approach could be beneficial for niche applications.</w:t>
      </w:r>
    </w:p>
    <w:p w14:paraId="3121DE9C" w14:textId="77777777" w:rsidR="002B0E0A" w:rsidRDefault="002B0E0A" w:rsidP="002B0E0A">
      <w:pPr>
        <w:rPr>
          <w:lang w:val="en-IN"/>
        </w:rPr>
      </w:pPr>
    </w:p>
    <w:p w14:paraId="0A216448" w14:textId="77777777" w:rsidR="002B0E0A" w:rsidRPr="00266EDD" w:rsidRDefault="002B0E0A" w:rsidP="002B0E0A">
      <w:pPr>
        <w:rPr>
          <w:lang w:val="en-IN"/>
        </w:rPr>
      </w:pPr>
    </w:p>
    <w:p w14:paraId="46020710" w14:textId="77777777" w:rsidR="00266EDD" w:rsidRPr="00266EDD" w:rsidRDefault="00266EDD" w:rsidP="00266EDD">
      <w:pPr>
        <w:numPr>
          <w:ilvl w:val="0"/>
          <w:numId w:val="21"/>
        </w:numPr>
        <w:rPr>
          <w:lang w:val="en-IN"/>
        </w:rPr>
      </w:pPr>
      <w:r w:rsidRPr="00266EDD">
        <w:rPr>
          <w:b/>
          <w:bCs/>
          <w:lang w:val="en-IN"/>
        </w:rPr>
        <w:t>Enterprise Search</w:t>
      </w:r>
      <w:r w:rsidRPr="00266EDD">
        <w:rPr>
          <w:lang w:val="en-IN"/>
        </w:rPr>
        <w:t>: Organizations are increasingly deploying internal search engines to search through proprietary data stored across multiple systems. Google’s CSE can be integrated with enterprise applications to provide better document search capabilities.</w:t>
      </w:r>
    </w:p>
    <w:p w14:paraId="65F32AC3" w14:textId="77777777" w:rsidR="002B0E0A" w:rsidRDefault="002B0E0A" w:rsidP="00266EDD">
      <w:pPr>
        <w:rPr>
          <w:b/>
          <w:bCs/>
          <w:lang w:val="en-IN"/>
        </w:rPr>
      </w:pPr>
    </w:p>
    <w:p w14:paraId="56D5D630" w14:textId="2F47862D" w:rsidR="00266EDD" w:rsidRPr="00266EDD" w:rsidRDefault="00266EDD" w:rsidP="00266EDD">
      <w:pPr>
        <w:rPr>
          <w:b/>
          <w:bCs/>
          <w:lang w:val="en-IN"/>
        </w:rPr>
      </w:pPr>
      <w:r w:rsidRPr="00266EDD">
        <w:rPr>
          <w:b/>
          <w:bCs/>
          <w:lang w:val="en-IN"/>
        </w:rPr>
        <w:t>2.8 Summary</w:t>
      </w:r>
    </w:p>
    <w:p w14:paraId="6486E66C" w14:textId="77777777" w:rsidR="00266EDD" w:rsidRPr="00266EDD" w:rsidRDefault="00266EDD" w:rsidP="00266EDD">
      <w:pPr>
        <w:rPr>
          <w:lang w:val="en-IN"/>
        </w:rPr>
      </w:pPr>
      <w:r w:rsidRPr="00266EDD">
        <w:rPr>
          <w:lang w:val="en-IN"/>
        </w:rPr>
        <w:t>This chapter provides a comprehensive overview of the evolution of search engines, the working principles behind them, and how they have evolved over time. It also highlights the role of Google Custom Search Engine (CSE) in enabling developers to build custom search solutions with the power of Google’s search infrastructure.</w:t>
      </w:r>
    </w:p>
    <w:p w14:paraId="66C007BA" w14:textId="62FA98EB" w:rsidR="002B0E0A" w:rsidRDefault="00266EDD" w:rsidP="002B0E0A">
      <w:pPr>
        <w:rPr>
          <w:lang w:val="en-IN"/>
        </w:rPr>
      </w:pPr>
      <w:r w:rsidRPr="00266EDD">
        <w:rPr>
          <w:lang w:val="en-IN"/>
        </w:rPr>
        <w:t xml:space="preserve">In the next chapter, </w:t>
      </w:r>
      <w:r w:rsidRPr="00266EDD">
        <w:rPr>
          <w:b/>
          <w:bCs/>
          <w:lang w:val="en-IN"/>
        </w:rPr>
        <w:t>System Analysis</w:t>
      </w:r>
      <w:r w:rsidRPr="00266EDD">
        <w:rPr>
          <w:lang w:val="en-IN"/>
        </w:rPr>
        <w:t>, we will dive deeper into the system requirements, both functional and non-functional, and the tools that will be used to implement this custom search engine.</w:t>
      </w:r>
    </w:p>
    <w:p w14:paraId="40F8D80C" w14:textId="77777777" w:rsidR="002B0E0A" w:rsidRDefault="002B0E0A" w:rsidP="002B0E0A">
      <w:pPr>
        <w:rPr>
          <w:lang w:val="en-IN"/>
        </w:rPr>
      </w:pPr>
    </w:p>
    <w:p w14:paraId="7C15BC87" w14:textId="77777777" w:rsidR="002B0E0A" w:rsidRDefault="002B0E0A" w:rsidP="002B0E0A">
      <w:pPr>
        <w:rPr>
          <w:lang w:val="en-IN"/>
        </w:rPr>
      </w:pPr>
    </w:p>
    <w:p w14:paraId="20E157FB" w14:textId="77777777" w:rsidR="002B0E0A" w:rsidRDefault="002B0E0A" w:rsidP="002B0E0A">
      <w:pPr>
        <w:rPr>
          <w:lang w:val="en-IN"/>
        </w:rPr>
      </w:pPr>
    </w:p>
    <w:p w14:paraId="0FD97181" w14:textId="77777777" w:rsidR="002B0E0A" w:rsidRDefault="002B0E0A" w:rsidP="002B0E0A">
      <w:pPr>
        <w:rPr>
          <w:lang w:val="en-IN"/>
        </w:rPr>
      </w:pPr>
    </w:p>
    <w:p w14:paraId="00023D0F" w14:textId="77777777" w:rsidR="002B0E0A" w:rsidRDefault="002B0E0A" w:rsidP="002B0E0A">
      <w:pPr>
        <w:rPr>
          <w:lang w:val="en-IN"/>
        </w:rPr>
      </w:pPr>
    </w:p>
    <w:p w14:paraId="5138BD15" w14:textId="77777777" w:rsidR="002B0E0A" w:rsidRDefault="002B0E0A" w:rsidP="002B0E0A">
      <w:pPr>
        <w:rPr>
          <w:lang w:val="en-IN"/>
        </w:rPr>
      </w:pPr>
    </w:p>
    <w:p w14:paraId="7F02B10D" w14:textId="77777777" w:rsidR="002B0E0A" w:rsidRDefault="002B0E0A" w:rsidP="002B0E0A">
      <w:pPr>
        <w:rPr>
          <w:lang w:val="en-IN"/>
        </w:rPr>
      </w:pPr>
    </w:p>
    <w:p w14:paraId="3463949D" w14:textId="6FF555CA" w:rsidR="00763D21" w:rsidRDefault="00000000">
      <w:pPr>
        <w:pStyle w:val="Heading1"/>
      </w:pPr>
      <w:r>
        <w:lastRenderedPageBreak/>
        <w:t>Chapter 3: System Analysis</w:t>
      </w:r>
    </w:p>
    <w:p w14:paraId="485FA2B6" w14:textId="77777777" w:rsidR="00266EDD" w:rsidRPr="00266EDD" w:rsidRDefault="00000000" w:rsidP="00266EDD">
      <w:pPr>
        <w:rPr>
          <w:lang w:val="en-IN"/>
        </w:rPr>
      </w:pPr>
      <w:r>
        <w:rPr>
          <w:lang w:val="en-IN"/>
        </w:rPr>
        <w:pict w14:anchorId="52859261">
          <v:rect id="_x0000_i1025" style="width:0;height:1.5pt" o:hralign="center" o:hrstd="t" o:hr="t" fillcolor="#a0a0a0" stroked="f"/>
        </w:pict>
      </w:r>
    </w:p>
    <w:p w14:paraId="17F1EF78" w14:textId="77777777" w:rsidR="00266EDD" w:rsidRPr="00266EDD" w:rsidRDefault="00266EDD" w:rsidP="00266EDD">
      <w:pPr>
        <w:rPr>
          <w:lang w:val="en-IN"/>
        </w:rPr>
      </w:pPr>
      <w:r w:rsidRPr="00266EDD">
        <w:rPr>
          <w:b/>
          <w:bCs/>
          <w:lang w:val="en-IN"/>
        </w:rPr>
        <w:t>3.1 Introduction</w:t>
      </w:r>
    </w:p>
    <w:p w14:paraId="377C8FC8" w14:textId="77777777" w:rsidR="00266EDD" w:rsidRPr="00266EDD" w:rsidRDefault="00266EDD" w:rsidP="00266EDD">
      <w:pPr>
        <w:rPr>
          <w:lang w:val="en-IN"/>
        </w:rPr>
      </w:pPr>
      <w:r w:rsidRPr="00266EDD">
        <w:rPr>
          <w:lang w:val="en-IN"/>
        </w:rPr>
        <w:t>System Analysis is the process of studying a procedure or business to identify its goals and purposes and create systems and procedures that will achieve them in an efficient way. For this project, system analysis includes identifying functional and non-functional requirements, understanding the feasibility, and preparing the system flow for the custom search engine application.</w:t>
      </w:r>
    </w:p>
    <w:p w14:paraId="40A4C68B" w14:textId="77777777" w:rsidR="00266EDD" w:rsidRPr="00266EDD" w:rsidRDefault="00000000" w:rsidP="00266EDD">
      <w:pPr>
        <w:rPr>
          <w:lang w:val="en-IN"/>
        </w:rPr>
      </w:pPr>
      <w:r>
        <w:rPr>
          <w:lang w:val="en-IN"/>
        </w:rPr>
        <w:pict w14:anchorId="694D7744">
          <v:rect id="_x0000_i1026" style="width:0;height:1.5pt" o:hralign="center" o:hrstd="t" o:hr="t" fillcolor="#a0a0a0" stroked="f"/>
        </w:pict>
      </w:r>
    </w:p>
    <w:p w14:paraId="0C61A900" w14:textId="77777777" w:rsidR="00266EDD" w:rsidRPr="00266EDD" w:rsidRDefault="00266EDD" w:rsidP="00266EDD">
      <w:pPr>
        <w:rPr>
          <w:lang w:val="en-IN"/>
        </w:rPr>
      </w:pPr>
      <w:r w:rsidRPr="00266EDD">
        <w:rPr>
          <w:b/>
          <w:bCs/>
          <w:lang w:val="en-IN"/>
        </w:rPr>
        <w:t>3.2 Existing System</w:t>
      </w:r>
    </w:p>
    <w:p w14:paraId="199D2B10" w14:textId="77777777" w:rsidR="00266EDD" w:rsidRPr="00266EDD" w:rsidRDefault="00266EDD" w:rsidP="00266EDD">
      <w:pPr>
        <w:rPr>
          <w:lang w:val="en-IN"/>
        </w:rPr>
      </w:pPr>
      <w:r w:rsidRPr="00266EDD">
        <w:rPr>
          <w:lang w:val="en-IN"/>
        </w:rPr>
        <w:t>In the existing scenario, users rely on general-purpose search engines like Google or Bing for information retrieval. While these search engines provide comprehensive results, they are not tailored to specific needs and may deliver irrelevant or excessive information. Additionally, there is minimal control over how results are displayed or filtered.</w:t>
      </w:r>
    </w:p>
    <w:p w14:paraId="3D89B1EB" w14:textId="77777777" w:rsidR="00266EDD" w:rsidRPr="00266EDD" w:rsidRDefault="00266EDD" w:rsidP="00266EDD">
      <w:pPr>
        <w:rPr>
          <w:lang w:val="en-IN"/>
        </w:rPr>
      </w:pPr>
      <w:r w:rsidRPr="00266EDD">
        <w:rPr>
          <w:lang w:val="en-IN"/>
        </w:rPr>
        <w:t>Limitations of the existing system:</w:t>
      </w:r>
    </w:p>
    <w:p w14:paraId="667B6B8C" w14:textId="77777777" w:rsidR="00266EDD" w:rsidRPr="00266EDD" w:rsidRDefault="00266EDD" w:rsidP="00266EDD">
      <w:pPr>
        <w:numPr>
          <w:ilvl w:val="0"/>
          <w:numId w:val="22"/>
        </w:numPr>
        <w:rPr>
          <w:lang w:val="en-IN"/>
        </w:rPr>
      </w:pPr>
      <w:r w:rsidRPr="00266EDD">
        <w:rPr>
          <w:lang w:val="en-IN"/>
        </w:rPr>
        <w:t>No control over the scope of search results</w:t>
      </w:r>
    </w:p>
    <w:p w14:paraId="27D9B845" w14:textId="77777777" w:rsidR="00266EDD" w:rsidRPr="00266EDD" w:rsidRDefault="00266EDD" w:rsidP="00266EDD">
      <w:pPr>
        <w:numPr>
          <w:ilvl w:val="0"/>
          <w:numId w:val="22"/>
        </w:numPr>
        <w:rPr>
          <w:lang w:val="en-IN"/>
        </w:rPr>
      </w:pPr>
      <w:r w:rsidRPr="00266EDD">
        <w:rPr>
          <w:lang w:val="en-IN"/>
        </w:rPr>
        <w:t>Results are not always relevant to user context</w:t>
      </w:r>
    </w:p>
    <w:p w14:paraId="667F03CF" w14:textId="77777777" w:rsidR="00266EDD" w:rsidRPr="00266EDD" w:rsidRDefault="00266EDD" w:rsidP="00266EDD">
      <w:pPr>
        <w:numPr>
          <w:ilvl w:val="0"/>
          <w:numId w:val="22"/>
        </w:numPr>
        <w:rPr>
          <w:lang w:val="en-IN"/>
        </w:rPr>
      </w:pPr>
      <w:r w:rsidRPr="00266EDD">
        <w:rPr>
          <w:lang w:val="en-IN"/>
        </w:rPr>
        <w:t>Cannot integrate seamlessly into custom applications</w:t>
      </w:r>
    </w:p>
    <w:p w14:paraId="31C206C0" w14:textId="77777777" w:rsidR="00266EDD" w:rsidRPr="00266EDD" w:rsidRDefault="00266EDD" w:rsidP="00266EDD">
      <w:pPr>
        <w:numPr>
          <w:ilvl w:val="0"/>
          <w:numId w:val="22"/>
        </w:numPr>
        <w:rPr>
          <w:lang w:val="en-IN"/>
        </w:rPr>
      </w:pPr>
      <w:r w:rsidRPr="00266EDD">
        <w:rPr>
          <w:lang w:val="en-IN"/>
        </w:rPr>
        <w:t>No customization of output format</w:t>
      </w:r>
    </w:p>
    <w:p w14:paraId="7B89B276" w14:textId="77777777" w:rsidR="00266EDD" w:rsidRPr="00266EDD" w:rsidRDefault="00000000" w:rsidP="00266EDD">
      <w:pPr>
        <w:rPr>
          <w:lang w:val="en-IN"/>
        </w:rPr>
      </w:pPr>
      <w:r>
        <w:rPr>
          <w:lang w:val="en-IN"/>
        </w:rPr>
        <w:pict w14:anchorId="5BE55859">
          <v:rect id="_x0000_i1027" style="width:0;height:1.5pt" o:hralign="center" o:hrstd="t" o:hr="t" fillcolor="#a0a0a0" stroked="f"/>
        </w:pict>
      </w:r>
    </w:p>
    <w:p w14:paraId="6C905A57" w14:textId="77777777" w:rsidR="00266EDD" w:rsidRPr="00266EDD" w:rsidRDefault="00266EDD" w:rsidP="00266EDD">
      <w:pPr>
        <w:rPr>
          <w:lang w:val="en-IN"/>
        </w:rPr>
      </w:pPr>
      <w:r w:rsidRPr="00266EDD">
        <w:rPr>
          <w:b/>
          <w:bCs/>
          <w:lang w:val="en-IN"/>
        </w:rPr>
        <w:t>3.3 Proposed System</w:t>
      </w:r>
    </w:p>
    <w:p w14:paraId="78E6B702" w14:textId="77777777" w:rsidR="00266EDD" w:rsidRPr="00266EDD" w:rsidRDefault="00266EDD" w:rsidP="00266EDD">
      <w:pPr>
        <w:rPr>
          <w:lang w:val="en-IN"/>
        </w:rPr>
      </w:pPr>
      <w:r w:rsidRPr="00266EDD">
        <w:rPr>
          <w:lang w:val="en-IN"/>
        </w:rPr>
        <w:t>The proposed system introduces a custom search engine using the Google Custom Search API integrated within a Java-based application. The system will:</w:t>
      </w:r>
    </w:p>
    <w:p w14:paraId="4607CE39" w14:textId="77777777" w:rsidR="00266EDD" w:rsidRPr="00266EDD" w:rsidRDefault="00266EDD" w:rsidP="00266EDD">
      <w:pPr>
        <w:numPr>
          <w:ilvl w:val="0"/>
          <w:numId w:val="23"/>
        </w:numPr>
        <w:rPr>
          <w:lang w:val="en-IN"/>
        </w:rPr>
      </w:pPr>
      <w:r w:rsidRPr="00266EDD">
        <w:rPr>
          <w:lang w:val="en-IN"/>
        </w:rPr>
        <w:t>Allow users to enter a query and receive the top 10 most relevant results</w:t>
      </w:r>
    </w:p>
    <w:p w14:paraId="347F3C58" w14:textId="77777777" w:rsidR="00266EDD" w:rsidRPr="00266EDD" w:rsidRDefault="00266EDD" w:rsidP="00266EDD">
      <w:pPr>
        <w:numPr>
          <w:ilvl w:val="0"/>
          <w:numId w:val="23"/>
        </w:numPr>
        <w:rPr>
          <w:lang w:val="en-IN"/>
        </w:rPr>
      </w:pPr>
      <w:r w:rsidRPr="00266EDD">
        <w:rPr>
          <w:lang w:val="en-IN"/>
        </w:rPr>
        <w:t>Display results in a clean and structured manner</w:t>
      </w:r>
    </w:p>
    <w:p w14:paraId="103ADB6E" w14:textId="77777777" w:rsidR="00266EDD" w:rsidRPr="00266EDD" w:rsidRDefault="00266EDD" w:rsidP="00266EDD">
      <w:pPr>
        <w:numPr>
          <w:ilvl w:val="0"/>
          <w:numId w:val="23"/>
        </w:numPr>
        <w:rPr>
          <w:lang w:val="en-IN"/>
        </w:rPr>
      </w:pPr>
      <w:r w:rsidRPr="00266EDD">
        <w:rPr>
          <w:lang w:val="en-IN"/>
        </w:rPr>
        <w:t>Include a user-friendly front end</w:t>
      </w:r>
    </w:p>
    <w:p w14:paraId="3D00CE2C" w14:textId="77777777" w:rsidR="00266EDD" w:rsidRPr="00266EDD" w:rsidRDefault="00266EDD" w:rsidP="00266EDD">
      <w:pPr>
        <w:numPr>
          <w:ilvl w:val="0"/>
          <w:numId w:val="23"/>
        </w:numPr>
        <w:rPr>
          <w:lang w:val="en-IN"/>
        </w:rPr>
      </w:pPr>
      <w:r w:rsidRPr="00266EDD">
        <w:rPr>
          <w:lang w:val="en-IN"/>
        </w:rPr>
        <w:t>Provide limited domain search (if desired)</w:t>
      </w:r>
    </w:p>
    <w:p w14:paraId="62F24533" w14:textId="77777777" w:rsidR="00266EDD" w:rsidRPr="00266EDD" w:rsidRDefault="00266EDD" w:rsidP="00266EDD">
      <w:pPr>
        <w:numPr>
          <w:ilvl w:val="0"/>
          <w:numId w:val="23"/>
        </w:numPr>
        <w:rPr>
          <w:lang w:val="en-IN"/>
        </w:rPr>
      </w:pPr>
      <w:r w:rsidRPr="00266EDD">
        <w:rPr>
          <w:lang w:val="en-IN"/>
        </w:rPr>
        <w:t>Enable better control over the appearance and integration</w:t>
      </w:r>
    </w:p>
    <w:p w14:paraId="03559FDB" w14:textId="77777777" w:rsidR="00266EDD" w:rsidRDefault="00000000" w:rsidP="00266EDD">
      <w:pPr>
        <w:rPr>
          <w:lang w:val="en-IN"/>
        </w:rPr>
      </w:pPr>
      <w:r>
        <w:rPr>
          <w:lang w:val="en-IN"/>
        </w:rPr>
        <w:pict w14:anchorId="087B36B6">
          <v:rect id="_x0000_i1028" style="width:0;height:1.5pt" o:hralign="center" o:bullet="t" o:hrstd="t" o:hr="t" fillcolor="#a0a0a0" stroked="f"/>
        </w:pict>
      </w:r>
    </w:p>
    <w:p w14:paraId="15744AA9" w14:textId="77777777" w:rsidR="006310C1" w:rsidRDefault="006310C1" w:rsidP="00266EDD">
      <w:pPr>
        <w:rPr>
          <w:lang w:val="en-IN"/>
        </w:rPr>
      </w:pPr>
    </w:p>
    <w:p w14:paraId="10E3D164" w14:textId="0D6F1366" w:rsidR="006310C1" w:rsidRPr="006310C1" w:rsidRDefault="006310C1" w:rsidP="006310C1">
      <w:pPr>
        <w:rPr>
          <w:lang w:val="en-IN"/>
        </w:rPr>
      </w:pPr>
      <w:r w:rsidRPr="006310C1">
        <w:rPr>
          <w:noProof/>
          <w:lang w:val="en-IN"/>
        </w:rPr>
        <w:lastRenderedPageBreak/>
        <w:drawing>
          <wp:inline distT="0" distB="0" distL="0" distR="0" wp14:anchorId="2A6C1EBC" wp14:editId="619E647F">
            <wp:extent cx="5486400" cy="3815861"/>
            <wp:effectExtent l="0" t="0" r="0" b="0"/>
            <wp:docPr id="16240331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8726" cy="3817479"/>
                    </a:xfrm>
                    <a:prstGeom prst="rect">
                      <a:avLst/>
                    </a:prstGeom>
                    <a:noFill/>
                    <a:ln>
                      <a:noFill/>
                    </a:ln>
                  </pic:spPr>
                </pic:pic>
              </a:graphicData>
            </a:graphic>
          </wp:inline>
        </w:drawing>
      </w:r>
    </w:p>
    <w:p w14:paraId="78970C4D" w14:textId="2682EF99" w:rsidR="006310C1" w:rsidRPr="006310C1" w:rsidRDefault="006310C1" w:rsidP="006310C1">
      <w:pPr>
        <w:rPr>
          <w:lang w:val="en-IN"/>
        </w:rPr>
      </w:pPr>
    </w:p>
    <w:p w14:paraId="09089FB3" w14:textId="77777777" w:rsidR="006310C1" w:rsidRDefault="006310C1" w:rsidP="00266EDD">
      <w:pPr>
        <w:rPr>
          <w:lang w:val="en-IN"/>
        </w:rPr>
      </w:pPr>
    </w:p>
    <w:p w14:paraId="4D789215" w14:textId="77777777" w:rsidR="006310C1" w:rsidRDefault="006310C1" w:rsidP="00266EDD">
      <w:pPr>
        <w:rPr>
          <w:lang w:val="en-IN"/>
        </w:rPr>
      </w:pPr>
    </w:p>
    <w:p w14:paraId="1798B71C" w14:textId="77777777" w:rsidR="006310C1" w:rsidRDefault="006310C1" w:rsidP="00266EDD">
      <w:pPr>
        <w:rPr>
          <w:lang w:val="en-IN"/>
        </w:rPr>
      </w:pPr>
    </w:p>
    <w:p w14:paraId="43C1F586" w14:textId="77777777" w:rsidR="006310C1" w:rsidRPr="00266EDD" w:rsidRDefault="006310C1" w:rsidP="00266EDD">
      <w:pPr>
        <w:rPr>
          <w:lang w:val="en-IN"/>
        </w:rPr>
      </w:pPr>
    </w:p>
    <w:p w14:paraId="06E23E5F" w14:textId="77777777" w:rsidR="00266EDD" w:rsidRPr="00266EDD" w:rsidRDefault="00266EDD" w:rsidP="00266EDD">
      <w:pPr>
        <w:rPr>
          <w:lang w:val="en-IN"/>
        </w:rPr>
      </w:pPr>
      <w:r w:rsidRPr="00266EDD">
        <w:rPr>
          <w:b/>
          <w:bCs/>
          <w:lang w:val="en-IN"/>
        </w:rPr>
        <w:t>3.4 Feasibility Study</w:t>
      </w:r>
    </w:p>
    <w:p w14:paraId="307F83A0" w14:textId="77777777" w:rsidR="00266EDD" w:rsidRPr="00266EDD" w:rsidRDefault="00266EDD" w:rsidP="00266EDD">
      <w:pPr>
        <w:numPr>
          <w:ilvl w:val="0"/>
          <w:numId w:val="24"/>
        </w:numPr>
        <w:rPr>
          <w:lang w:val="en-IN"/>
        </w:rPr>
      </w:pPr>
      <w:r w:rsidRPr="00266EDD">
        <w:rPr>
          <w:b/>
          <w:bCs/>
          <w:lang w:val="en-IN"/>
        </w:rPr>
        <w:t>Technical Feasibility:</w:t>
      </w:r>
    </w:p>
    <w:p w14:paraId="26E9650C" w14:textId="77777777" w:rsidR="00266EDD" w:rsidRPr="00266EDD" w:rsidRDefault="00266EDD" w:rsidP="00266EDD">
      <w:pPr>
        <w:numPr>
          <w:ilvl w:val="1"/>
          <w:numId w:val="24"/>
        </w:numPr>
        <w:rPr>
          <w:lang w:val="en-IN"/>
        </w:rPr>
      </w:pPr>
      <w:r w:rsidRPr="00266EDD">
        <w:rPr>
          <w:lang w:val="en-IN"/>
        </w:rPr>
        <w:t>Java is widely used for web backend development and supports API consumption.</w:t>
      </w:r>
    </w:p>
    <w:p w14:paraId="62D6419E" w14:textId="77777777" w:rsidR="00266EDD" w:rsidRPr="00266EDD" w:rsidRDefault="00266EDD" w:rsidP="00266EDD">
      <w:pPr>
        <w:numPr>
          <w:ilvl w:val="1"/>
          <w:numId w:val="24"/>
        </w:numPr>
        <w:rPr>
          <w:lang w:val="en-IN"/>
        </w:rPr>
      </w:pPr>
      <w:r w:rsidRPr="00266EDD">
        <w:rPr>
          <w:lang w:val="en-IN"/>
        </w:rPr>
        <w:t>Google Custom Search API is well-documented and easy to integrate.</w:t>
      </w:r>
    </w:p>
    <w:p w14:paraId="50A03672" w14:textId="77777777" w:rsidR="00266EDD" w:rsidRPr="00266EDD" w:rsidRDefault="00266EDD" w:rsidP="00266EDD">
      <w:pPr>
        <w:numPr>
          <w:ilvl w:val="1"/>
          <w:numId w:val="24"/>
        </w:numPr>
        <w:rPr>
          <w:lang w:val="en-IN"/>
        </w:rPr>
      </w:pPr>
      <w:r w:rsidRPr="00266EDD">
        <w:rPr>
          <w:lang w:val="en-IN"/>
        </w:rPr>
        <w:t>HTML, CSS, and JavaScript provide a strong foundation for building a responsive front end.</w:t>
      </w:r>
    </w:p>
    <w:p w14:paraId="2D558A68" w14:textId="77777777" w:rsidR="00266EDD" w:rsidRPr="00266EDD" w:rsidRDefault="00266EDD" w:rsidP="00266EDD">
      <w:pPr>
        <w:numPr>
          <w:ilvl w:val="0"/>
          <w:numId w:val="24"/>
        </w:numPr>
        <w:rPr>
          <w:lang w:val="en-IN"/>
        </w:rPr>
      </w:pPr>
      <w:r w:rsidRPr="00266EDD">
        <w:rPr>
          <w:b/>
          <w:bCs/>
          <w:lang w:val="en-IN"/>
        </w:rPr>
        <w:t>Operational Feasibility:</w:t>
      </w:r>
    </w:p>
    <w:p w14:paraId="45AB8D33" w14:textId="77777777" w:rsidR="00266EDD" w:rsidRPr="00266EDD" w:rsidRDefault="00266EDD" w:rsidP="00266EDD">
      <w:pPr>
        <w:numPr>
          <w:ilvl w:val="1"/>
          <w:numId w:val="24"/>
        </w:numPr>
        <w:rPr>
          <w:lang w:val="en-IN"/>
        </w:rPr>
      </w:pPr>
      <w:r w:rsidRPr="00266EDD">
        <w:rPr>
          <w:lang w:val="en-IN"/>
        </w:rPr>
        <w:t>The system is user-friendly and does not require technical expertise to use.</w:t>
      </w:r>
    </w:p>
    <w:p w14:paraId="6154BA10" w14:textId="77777777" w:rsidR="00266EDD" w:rsidRPr="00266EDD" w:rsidRDefault="00266EDD" w:rsidP="00266EDD">
      <w:pPr>
        <w:numPr>
          <w:ilvl w:val="1"/>
          <w:numId w:val="24"/>
        </w:numPr>
        <w:rPr>
          <w:lang w:val="en-IN"/>
        </w:rPr>
      </w:pPr>
      <w:r w:rsidRPr="00266EDD">
        <w:rPr>
          <w:lang w:val="en-IN"/>
        </w:rPr>
        <w:lastRenderedPageBreak/>
        <w:t>It automates search and display, reducing the effort needed to filter useful results.</w:t>
      </w:r>
    </w:p>
    <w:p w14:paraId="0A72DE2B" w14:textId="77777777" w:rsidR="00266EDD" w:rsidRPr="00266EDD" w:rsidRDefault="00266EDD" w:rsidP="00266EDD">
      <w:pPr>
        <w:numPr>
          <w:ilvl w:val="0"/>
          <w:numId w:val="24"/>
        </w:numPr>
        <w:rPr>
          <w:lang w:val="en-IN"/>
        </w:rPr>
      </w:pPr>
      <w:r w:rsidRPr="00266EDD">
        <w:rPr>
          <w:b/>
          <w:bCs/>
          <w:lang w:val="en-IN"/>
        </w:rPr>
        <w:t>Economic Feasibility:</w:t>
      </w:r>
    </w:p>
    <w:p w14:paraId="73C1CFBD" w14:textId="77777777" w:rsidR="00266EDD" w:rsidRPr="00266EDD" w:rsidRDefault="00266EDD" w:rsidP="00266EDD">
      <w:pPr>
        <w:numPr>
          <w:ilvl w:val="1"/>
          <w:numId w:val="24"/>
        </w:numPr>
        <w:rPr>
          <w:lang w:val="en-IN"/>
        </w:rPr>
      </w:pPr>
      <w:r w:rsidRPr="00266EDD">
        <w:rPr>
          <w:lang w:val="en-IN"/>
        </w:rPr>
        <w:t>The system uses free API quotas within Google CSE.</w:t>
      </w:r>
    </w:p>
    <w:p w14:paraId="6D4B87BC" w14:textId="77777777" w:rsidR="00266EDD" w:rsidRPr="00266EDD" w:rsidRDefault="00266EDD" w:rsidP="00266EDD">
      <w:pPr>
        <w:numPr>
          <w:ilvl w:val="1"/>
          <w:numId w:val="24"/>
        </w:numPr>
        <w:rPr>
          <w:lang w:val="en-IN"/>
        </w:rPr>
      </w:pPr>
      <w:r w:rsidRPr="00266EDD">
        <w:rPr>
          <w:lang w:val="en-IN"/>
        </w:rPr>
        <w:t>Minimal cost for deployment on platforms like GitHub Pages, Netlify, or local servers.</w:t>
      </w:r>
    </w:p>
    <w:p w14:paraId="05A31DBA" w14:textId="77777777" w:rsidR="00266EDD" w:rsidRPr="00266EDD" w:rsidRDefault="00000000" w:rsidP="00266EDD">
      <w:pPr>
        <w:rPr>
          <w:lang w:val="en-IN"/>
        </w:rPr>
      </w:pPr>
      <w:r>
        <w:rPr>
          <w:lang w:val="en-IN"/>
        </w:rPr>
        <w:pict w14:anchorId="79EE9890">
          <v:rect id="_x0000_i1029" style="width:0;height:1.5pt" o:hralign="center" o:hrstd="t" o:hr="t" fillcolor="#a0a0a0" stroked="f"/>
        </w:pict>
      </w:r>
    </w:p>
    <w:p w14:paraId="5DB827BC" w14:textId="77777777" w:rsidR="00266EDD" w:rsidRPr="00266EDD" w:rsidRDefault="00266EDD" w:rsidP="00266EDD">
      <w:pPr>
        <w:rPr>
          <w:lang w:val="en-IN"/>
        </w:rPr>
      </w:pPr>
      <w:r w:rsidRPr="00266EDD">
        <w:rPr>
          <w:b/>
          <w:bCs/>
          <w:lang w:val="en-IN"/>
        </w:rPr>
        <w:t>3.5 Functional Requirements</w:t>
      </w:r>
    </w:p>
    <w:p w14:paraId="7CD935DA" w14:textId="77777777" w:rsidR="00266EDD" w:rsidRPr="00266EDD" w:rsidRDefault="00266EDD" w:rsidP="00266EDD">
      <w:pPr>
        <w:numPr>
          <w:ilvl w:val="0"/>
          <w:numId w:val="25"/>
        </w:numPr>
        <w:rPr>
          <w:lang w:val="en-IN"/>
        </w:rPr>
      </w:pPr>
      <w:r w:rsidRPr="00266EDD">
        <w:rPr>
          <w:lang w:val="en-IN"/>
        </w:rPr>
        <w:t>User can input a search query</w:t>
      </w:r>
    </w:p>
    <w:p w14:paraId="33F3F53D" w14:textId="77777777" w:rsidR="00266EDD" w:rsidRPr="00266EDD" w:rsidRDefault="00266EDD" w:rsidP="00266EDD">
      <w:pPr>
        <w:numPr>
          <w:ilvl w:val="0"/>
          <w:numId w:val="25"/>
        </w:numPr>
        <w:rPr>
          <w:lang w:val="en-IN"/>
        </w:rPr>
      </w:pPr>
      <w:r w:rsidRPr="00266EDD">
        <w:rPr>
          <w:lang w:val="en-IN"/>
        </w:rPr>
        <w:t>Application sends the query to Google CSE API</w:t>
      </w:r>
    </w:p>
    <w:p w14:paraId="3114078B" w14:textId="77777777" w:rsidR="00266EDD" w:rsidRPr="00266EDD" w:rsidRDefault="00266EDD" w:rsidP="00266EDD">
      <w:pPr>
        <w:numPr>
          <w:ilvl w:val="0"/>
          <w:numId w:val="25"/>
        </w:numPr>
        <w:rPr>
          <w:lang w:val="en-IN"/>
        </w:rPr>
      </w:pPr>
      <w:r w:rsidRPr="00266EDD">
        <w:rPr>
          <w:lang w:val="en-IN"/>
        </w:rPr>
        <w:t>Fetch and parse JSON response</w:t>
      </w:r>
    </w:p>
    <w:p w14:paraId="687225ED" w14:textId="77777777" w:rsidR="00266EDD" w:rsidRPr="00266EDD" w:rsidRDefault="00266EDD" w:rsidP="00266EDD">
      <w:pPr>
        <w:numPr>
          <w:ilvl w:val="0"/>
          <w:numId w:val="25"/>
        </w:numPr>
        <w:rPr>
          <w:lang w:val="en-IN"/>
        </w:rPr>
      </w:pPr>
      <w:r w:rsidRPr="00266EDD">
        <w:rPr>
          <w:lang w:val="en-IN"/>
        </w:rPr>
        <w:t>Display search results with title, snippet, and link</w:t>
      </w:r>
    </w:p>
    <w:p w14:paraId="7E25EB68" w14:textId="77777777" w:rsidR="00266EDD" w:rsidRPr="00266EDD" w:rsidRDefault="00266EDD" w:rsidP="00266EDD">
      <w:pPr>
        <w:numPr>
          <w:ilvl w:val="0"/>
          <w:numId w:val="25"/>
        </w:numPr>
        <w:rPr>
          <w:lang w:val="en-IN"/>
        </w:rPr>
      </w:pPr>
      <w:r w:rsidRPr="00266EDD">
        <w:rPr>
          <w:lang w:val="en-IN"/>
        </w:rPr>
        <w:t>Provide a clean and interactive front-end interface</w:t>
      </w:r>
    </w:p>
    <w:p w14:paraId="0FC4EDB8" w14:textId="77777777" w:rsidR="00266EDD" w:rsidRPr="00266EDD" w:rsidRDefault="00000000" w:rsidP="00266EDD">
      <w:pPr>
        <w:rPr>
          <w:lang w:val="en-IN"/>
        </w:rPr>
      </w:pPr>
      <w:r>
        <w:rPr>
          <w:lang w:val="en-IN"/>
        </w:rPr>
        <w:pict w14:anchorId="515FD235">
          <v:rect id="_x0000_i1030" style="width:0;height:1.5pt" o:hralign="center" o:hrstd="t" o:hr="t" fillcolor="#a0a0a0" stroked="f"/>
        </w:pict>
      </w:r>
    </w:p>
    <w:p w14:paraId="10E065EB" w14:textId="77777777" w:rsidR="00266EDD" w:rsidRPr="00266EDD" w:rsidRDefault="00266EDD" w:rsidP="00266EDD">
      <w:pPr>
        <w:rPr>
          <w:lang w:val="en-IN"/>
        </w:rPr>
      </w:pPr>
      <w:r w:rsidRPr="00266EDD">
        <w:rPr>
          <w:b/>
          <w:bCs/>
          <w:lang w:val="en-IN"/>
        </w:rPr>
        <w:t>3.6 Non-Functional Requirements</w:t>
      </w:r>
    </w:p>
    <w:p w14:paraId="0BB29315" w14:textId="77777777" w:rsidR="00266EDD" w:rsidRPr="00266EDD" w:rsidRDefault="00266EDD" w:rsidP="00266EDD">
      <w:pPr>
        <w:numPr>
          <w:ilvl w:val="0"/>
          <w:numId w:val="26"/>
        </w:numPr>
        <w:rPr>
          <w:lang w:val="en-IN"/>
        </w:rPr>
      </w:pPr>
      <w:r w:rsidRPr="00266EDD">
        <w:rPr>
          <w:b/>
          <w:bCs/>
          <w:lang w:val="en-IN"/>
        </w:rPr>
        <w:t>Performance:</w:t>
      </w:r>
      <w:r w:rsidRPr="00266EDD">
        <w:rPr>
          <w:lang w:val="en-IN"/>
        </w:rPr>
        <w:t xml:space="preserve"> The system should respond within 2 seconds for search queries.</w:t>
      </w:r>
    </w:p>
    <w:p w14:paraId="5CC154A2" w14:textId="77777777" w:rsidR="00266EDD" w:rsidRPr="00266EDD" w:rsidRDefault="00266EDD" w:rsidP="00266EDD">
      <w:pPr>
        <w:numPr>
          <w:ilvl w:val="0"/>
          <w:numId w:val="26"/>
        </w:numPr>
        <w:rPr>
          <w:lang w:val="en-IN"/>
        </w:rPr>
      </w:pPr>
      <w:r w:rsidRPr="00266EDD">
        <w:rPr>
          <w:b/>
          <w:bCs/>
          <w:lang w:val="en-IN"/>
        </w:rPr>
        <w:t>Usability:</w:t>
      </w:r>
      <w:r w:rsidRPr="00266EDD">
        <w:rPr>
          <w:lang w:val="en-IN"/>
        </w:rPr>
        <w:t xml:space="preserve"> Easy to use, with intuitive input fields and readable result display.</w:t>
      </w:r>
    </w:p>
    <w:p w14:paraId="7FD8BA0B" w14:textId="77777777" w:rsidR="00266EDD" w:rsidRPr="00266EDD" w:rsidRDefault="00266EDD" w:rsidP="00266EDD">
      <w:pPr>
        <w:numPr>
          <w:ilvl w:val="0"/>
          <w:numId w:val="26"/>
        </w:numPr>
        <w:rPr>
          <w:lang w:val="en-IN"/>
        </w:rPr>
      </w:pPr>
      <w:r w:rsidRPr="00266EDD">
        <w:rPr>
          <w:b/>
          <w:bCs/>
          <w:lang w:val="en-IN"/>
        </w:rPr>
        <w:t>Availability:</w:t>
      </w:r>
      <w:r w:rsidRPr="00266EDD">
        <w:rPr>
          <w:lang w:val="en-IN"/>
        </w:rPr>
        <w:t xml:space="preserve"> Should work 24/7 once deployed.</w:t>
      </w:r>
    </w:p>
    <w:p w14:paraId="3866271E" w14:textId="77777777" w:rsidR="00266EDD" w:rsidRPr="00266EDD" w:rsidRDefault="00266EDD" w:rsidP="00266EDD">
      <w:pPr>
        <w:numPr>
          <w:ilvl w:val="0"/>
          <w:numId w:val="26"/>
        </w:numPr>
        <w:rPr>
          <w:lang w:val="en-IN"/>
        </w:rPr>
      </w:pPr>
      <w:r w:rsidRPr="00266EDD">
        <w:rPr>
          <w:b/>
          <w:bCs/>
          <w:lang w:val="en-IN"/>
        </w:rPr>
        <w:t>Scalability:</w:t>
      </w:r>
      <w:r w:rsidRPr="00266EDD">
        <w:rPr>
          <w:lang w:val="en-IN"/>
        </w:rPr>
        <w:t xml:space="preserve"> Can be extended to include features like voice input or filters.</w:t>
      </w:r>
    </w:p>
    <w:p w14:paraId="41F76BC3" w14:textId="77777777" w:rsidR="00266EDD" w:rsidRPr="00266EDD" w:rsidRDefault="00266EDD" w:rsidP="00266EDD">
      <w:pPr>
        <w:numPr>
          <w:ilvl w:val="0"/>
          <w:numId w:val="26"/>
        </w:numPr>
        <w:rPr>
          <w:lang w:val="en-IN"/>
        </w:rPr>
      </w:pPr>
      <w:r w:rsidRPr="00266EDD">
        <w:rPr>
          <w:b/>
          <w:bCs/>
          <w:lang w:val="en-IN"/>
        </w:rPr>
        <w:t>Maintainability:</w:t>
      </w:r>
      <w:r w:rsidRPr="00266EDD">
        <w:rPr>
          <w:lang w:val="en-IN"/>
        </w:rPr>
        <w:t xml:space="preserve"> Code should be modular and well-commented for future updates.</w:t>
      </w:r>
    </w:p>
    <w:p w14:paraId="4BEDE4B7" w14:textId="77777777" w:rsidR="00266EDD" w:rsidRPr="00266EDD" w:rsidRDefault="00000000" w:rsidP="00266EDD">
      <w:pPr>
        <w:rPr>
          <w:lang w:val="en-IN"/>
        </w:rPr>
      </w:pPr>
      <w:r>
        <w:rPr>
          <w:lang w:val="en-IN"/>
        </w:rPr>
        <w:pict w14:anchorId="64102BDF">
          <v:rect id="_x0000_i1031" style="width:0;height:1.5pt" o:hralign="center" o:hrstd="t" o:hr="t" fillcolor="#a0a0a0" stroked="f"/>
        </w:pict>
      </w:r>
    </w:p>
    <w:p w14:paraId="7BC17883" w14:textId="77777777" w:rsidR="00A253B3" w:rsidRDefault="00A253B3" w:rsidP="00266EDD">
      <w:pPr>
        <w:rPr>
          <w:b/>
          <w:bCs/>
          <w:lang w:val="en-IN"/>
        </w:rPr>
      </w:pPr>
    </w:p>
    <w:p w14:paraId="5573BD9D" w14:textId="77777777" w:rsidR="00A253B3" w:rsidRDefault="00A253B3" w:rsidP="00266EDD">
      <w:pPr>
        <w:rPr>
          <w:b/>
          <w:bCs/>
          <w:lang w:val="en-IN"/>
        </w:rPr>
      </w:pPr>
    </w:p>
    <w:p w14:paraId="6D666D04" w14:textId="77777777" w:rsidR="00A253B3" w:rsidRDefault="00A253B3" w:rsidP="00266EDD">
      <w:pPr>
        <w:rPr>
          <w:b/>
          <w:bCs/>
          <w:lang w:val="en-IN"/>
        </w:rPr>
      </w:pPr>
    </w:p>
    <w:p w14:paraId="4807E781" w14:textId="77777777" w:rsidR="00A253B3" w:rsidRDefault="00A253B3" w:rsidP="00266EDD">
      <w:pPr>
        <w:rPr>
          <w:b/>
          <w:bCs/>
          <w:lang w:val="en-IN"/>
        </w:rPr>
      </w:pPr>
    </w:p>
    <w:p w14:paraId="78550C9B" w14:textId="77777777" w:rsidR="00A253B3" w:rsidRDefault="00A253B3" w:rsidP="00266EDD">
      <w:pPr>
        <w:rPr>
          <w:b/>
          <w:bCs/>
          <w:lang w:val="en-IN"/>
        </w:rPr>
      </w:pPr>
    </w:p>
    <w:p w14:paraId="0D23D865" w14:textId="77777777" w:rsidR="00A253B3" w:rsidRDefault="00A253B3" w:rsidP="00266EDD">
      <w:pPr>
        <w:rPr>
          <w:b/>
          <w:bCs/>
          <w:lang w:val="en-IN"/>
        </w:rPr>
      </w:pPr>
    </w:p>
    <w:p w14:paraId="091730B0" w14:textId="77777777" w:rsidR="00A253B3" w:rsidRDefault="00A253B3" w:rsidP="00266EDD">
      <w:pPr>
        <w:rPr>
          <w:b/>
          <w:bCs/>
          <w:lang w:val="en-IN"/>
        </w:rPr>
      </w:pPr>
    </w:p>
    <w:p w14:paraId="27423478" w14:textId="77777777" w:rsidR="00A253B3" w:rsidRDefault="00A253B3" w:rsidP="00A253B3">
      <w:pPr>
        <w:jc w:val="center"/>
        <w:rPr>
          <w:b/>
          <w:bCs/>
          <w:color w:val="1F497D" w:themeColor="text2"/>
          <w:sz w:val="52"/>
          <w:szCs w:val="52"/>
          <w:lang w:val="en-IN"/>
        </w:rPr>
      </w:pPr>
      <w:r w:rsidRPr="00A253B3">
        <w:rPr>
          <w:b/>
          <w:bCs/>
          <w:color w:val="1F497D" w:themeColor="text2"/>
          <w:sz w:val="52"/>
          <w:szCs w:val="52"/>
          <w:lang w:val="en-IN"/>
        </w:rPr>
        <w:t>Module Interaction</w:t>
      </w:r>
    </w:p>
    <w:p w14:paraId="0012C421" w14:textId="77777777" w:rsidR="00A253B3" w:rsidRDefault="00A253B3" w:rsidP="00A253B3">
      <w:pPr>
        <w:jc w:val="center"/>
        <w:rPr>
          <w:b/>
          <w:bCs/>
          <w:color w:val="1F497D" w:themeColor="text2"/>
          <w:sz w:val="52"/>
          <w:szCs w:val="52"/>
          <w:lang w:val="en-IN"/>
        </w:rPr>
      </w:pPr>
    </w:p>
    <w:tbl>
      <w:tblPr>
        <w:tblW w:w="8281" w:type="dxa"/>
        <w:tblCellSpacing w:w="15" w:type="dxa"/>
        <w:tblCellMar>
          <w:top w:w="15" w:type="dxa"/>
          <w:left w:w="15" w:type="dxa"/>
          <w:bottom w:w="15" w:type="dxa"/>
          <w:right w:w="15" w:type="dxa"/>
        </w:tblCellMar>
        <w:tblLook w:val="04A0" w:firstRow="1" w:lastRow="0" w:firstColumn="1" w:lastColumn="0" w:noHBand="0" w:noVBand="1"/>
      </w:tblPr>
      <w:tblGrid>
        <w:gridCol w:w="5006"/>
        <w:gridCol w:w="3275"/>
      </w:tblGrid>
      <w:tr w:rsidR="00A253B3" w:rsidRPr="00A253B3" w14:paraId="535124D1" w14:textId="77777777" w:rsidTr="009D4128">
        <w:trPr>
          <w:trHeight w:val="1178"/>
          <w:tblHeader/>
          <w:tblCellSpacing w:w="15" w:type="dxa"/>
        </w:trPr>
        <w:tc>
          <w:tcPr>
            <w:tcW w:w="0" w:type="auto"/>
            <w:vAlign w:val="center"/>
            <w:hideMark/>
          </w:tcPr>
          <w:p w14:paraId="40D37CA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Module</w:t>
            </w:r>
          </w:p>
        </w:tc>
        <w:tc>
          <w:tcPr>
            <w:tcW w:w="0" w:type="auto"/>
            <w:vAlign w:val="center"/>
            <w:hideMark/>
          </w:tcPr>
          <w:p w14:paraId="0C632A0E"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Percentage</w:t>
            </w:r>
          </w:p>
        </w:tc>
      </w:tr>
      <w:tr w:rsidR="00A253B3" w:rsidRPr="00A253B3" w14:paraId="5E5C10C8" w14:textId="77777777" w:rsidTr="009D4128">
        <w:trPr>
          <w:trHeight w:val="1178"/>
          <w:tblCellSpacing w:w="15" w:type="dxa"/>
        </w:trPr>
        <w:tc>
          <w:tcPr>
            <w:tcW w:w="0" w:type="auto"/>
            <w:vAlign w:val="center"/>
            <w:hideMark/>
          </w:tcPr>
          <w:p w14:paraId="6AFE359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User Interface</w:t>
            </w:r>
          </w:p>
        </w:tc>
        <w:tc>
          <w:tcPr>
            <w:tcW w:w="0" w:type="auto"/>
            <w:vAlign w:val="center"/>
            <w:hideMark/>
          </w:tcPr>
          <w:p w14:paraId="355A2577"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4D0E0296" w14:textId="77777777" w:rsidTr="009D4128">
        <w:trPr>
          <w:trHeight w:val="1165"/>
          <w:tblCellSpacing w:w="15" w:type="dxa"/>
        </w:trPr>
        <w:tc>
          <w:tcPr>
            <w:tcW w:w="0" w:type="auto"/>
            <w:vAlign w:val="center"/>
            <w:hideMark/>
          </w:tcPr>
          <w:p w14:paraId="0CFCBE99"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Query Handler</w:t>
            </w:r>
          </w:p>
        </w:tc>
        <w:tc>
          <w:tcPr>
            <w:tcW w:w="0" w:type="auto"/>
            <w:vAlign w:val="center"/>
            <w:hideMark/>
          </w:tcPr>
          <w:p w14:paraId="5728A34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29B1AA7F" w14:textId="77777777" w:rsidTr="009D4128">
        <w:trPr>
          <w:trHeight w:val="1178"/>
          <w:tblCellSpacing w:w="15" w:type="dxa"/>
        </w:trPr>
        <w:tc>
          <w:tcPr>
            <w:tcW w:w="0" w:type="auto"/>
            <w:vAlign w:val="center"/>
            <w:hideMark/>
          </w:tcPr>
          <w:p w14:paraId="2D861C1F"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API Connector</w:t>
            </w:r>
          </w:p>
        </w:tc>
        <w:tc>
          <w:tcPr>
            <w:tcW w:w="0" w:type="auto"/>
            <w:vAlign w:val="center"/>
            <w:hideMark/>
          </w:tcPr>
          <w:p w14:paraId="0CF18CC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5143BC7B" w14:textId="77777777" w:rsidTr="009D4128">
        <w:trPr>
          <w:trHeight w:val="1165"/>
          <w:tblCellSpacing w:w="15" w:type="dxa"/>
        </w:trPr>
        <w:tc>
          <w:tcPr>
            <w:tcW w:w="0" w:type="auto"/>
            <w:vAlign w:val="center"/>
            <w:hideMark/>
          </w:tcPr>
          <w:p w14:paraId="1FE69092"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JSON Parser</w:t>
            </w:r>
          </w:p>
        </w:tc>
        <w:tc>
          <w:tcPr>
            <w:tcW w:w="0" w:type="auto"/>
            <w:vAlign w:val="center"/>
            <w:hideMark/>
          </w:tcPr>
          <w:p w14:paraId="6B4500FC"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r w:rsidR="00A253B3" w:rsidRPr="00A253B3" w14:paraId="51507E76" w14:textId="77777777" w:rsidTr="009D4128">
        <w:trPr>
          <w:trHeight w:val="1178"/>
          <w:tblCellSpacing w:w="15" w:type="dxa"/>
        </w:trPr>
        <w:tc>
          <w:tcPr>
            <w:tcW w:w="0" w:type="auto"/>
            <w:vAlign w:val="center"/>
            <w:hideMark/>
          </w:tcPr>
          <w:p w14:paraId="2EA29B1E"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Results Renderer</w:t>
            </w:r>
          </w:p>
        </w:tc>
        <w:tc>
          <w:tcPr>
            <w:tcW w:w="0" w:type="auto"/>
            <w:vAlign w:val="center"/>
            <w:hideMark/>
          </w:tcPr>
          <w:p w14:paraId="2F259EF9" w14:textId="77777777" w:rsidR="00A253B3" w:rsidRPr="00A253B3" w:rsidRDefault="00A253B3" w:rsidP="00A253B3">
            <w:pPr>
              <w:spacing w:line="480" w:lineRule="auto"/>
              <w:jc w:val="center"/>
              <w:rPr>
                <w:b/>
                <w:bCs/>
                <w:color w:val="000000" w:themeColor="text1"/>
                <w:sz w:val="32"/>
                <w:szCs w:val="32"/>
                <w:lang w:val="en-IN"/>
              </w:rPr>
            </w:pPr>
            <w:r w:rsidRPr="00A253B3">
              <w:rPr>
                <w:b/>
                <w:bCs/>
                <w:color w:val="000000" w:themeColor="text1"/>
                <w:sz w:val="32"/>
                <w:szCs w:val="32"/>
                <w:lang w:val="en-IN"/>
              </w:rPr>
              <w:t>20%</w:t>
            </w:r>
          </w:p>
        </w:tc>
      </w:tr>
    </w:tbl>
    <w:p w14:paraId="1A491656" w14:textId="77777777" w:rsidR="00A253B3" w:rsidRDefault="00A253B3" w:rsidP="00A253B3">
      <w:pPr>
        <w:jc w:val="center"/>
        <w:rPr>
          <w:b/>
          <w:bCs/>
          <w:color w:val="1F497D" w:themeColor="text2"/>
          <w:sz w:val="52"/>
          <w:szCs w:val="52"/>
          <w:lang w:val="en-IN"/>
        </w:rPr>
      </w:pPr>
    </w:p>
    <w:p w14:paraId="06F13C2D" w14:textId="77777777" w:rsidR="00A253B3" w:rsidRDefault="00A253B3" w:rsidP="00A253B3">
      <w:pPr>
        <w:jc w:val="center"/>
        <w:rPr>
          <w:b/>
          <w:bCs/>
          <w:color w:val="1F497D" w:themeColor="text2"/>
          <w:sz w:val="52"/>
          <w:szCs w:val="52"/>
          <w:lang w:val="en-IN"/>
        </w:rPr>
      </w:pPr>
    </w:p>
    <w:p w14:paraId="306D8D2B" w14:textId="77777777" w:rsidR="00A253B3" w:rsidRDefault="00A253B3" w:rsidP="00A253B3">
      <w:pPr>
        <w:jc w:val="center"/>
        <w:rPr>
          <w:b/>
          <w:bCs/>
          <w:color w:val="1F497D" w:themeColor="text2"/>
          <w:sz w:val="52"/>
          <w:szCs w:val="52"/>
          <w:lang w:val="en-IN"/>
        </w:rPr>
      </w:pPr>
    </w:p>
    <w:p w14:paraId="685C94AB" w14:textId="77777777" w:rsidR="00A253B3" w:rsidRDefault="00A253B3" w:rsidP="00A253B3">
      <w:pPr>
        <w:jc w:val="center"/>
        <w:rPr>
          <w:b/>
          <w:bCs/>
          <w:color w:val="1F497D" w:themeColor="text2"/>
          <w:sz w:val="52"/>
          <w:szCs w:val="52"/>
          <w:lang w:val="en-IN"/>
        </w:rPr>
      </w:pPr>
    </w:p>
    <w:p w14:paraId="725AEF99" w14:textId="77777777" w:rsidR="009D4128" w:rsidRPr="00A253B3" w:rsidRDefault="009D4128" w:rsidP="009D4128">
      <w:pPr>
        <w:jc w:val="center"/>
        <w:rPr>
          <w:b/>
          <w:bCs/>
          <w:color w:val="1F497D" w:themeColor="text2"/>
          <w:sz w:val="52"/>
          <w:szCs w:val="52"/>
          <w:lang w:val="en-IN"/>
        </w:rPr>
      </w:pPr>
      <w:r w:rsidRPr="00A253B3">
        <w:rPr>
          <w:b/>
          <w:bCs/>
          <w:color w:val="1F497D" w:themeColor="text2"/>
          <w:sz w:val="52"/>
          <w:szCs w:val="52"/>
          <w:lang w:val="en-IN"/>
        </w:rPr>
        <w:t>Time Spent on Components</w:t>
      </w:r>
    </w:p>
    <w:p w14:paraId="248B7B44" w14:textId="77777777" w:rsidR="00A253B3" w:rsidRDefault="00A253B3" w:rsidP="00A253B3">
      <w:pPr>
        <w:jc w:val="center"/>
        <w:rPr>
          <w:b/>
          <w:bCs/>
          <w:color w:val="1F497D" w:themeColor="text2"/>
          <w:sz w:val="52"/>
          <w:szCs w:val="52"/>
          <w:lang w:val="en-IN"/>
        </w:rPr>
      </w:pPr>
    </w:p>
    <w:p w14:paraId="4C04758D" w14:textId="77777777" w:rsidR="00A253B3" w:rsidRPr="00A253B3" w:rsidRDefault="00A253B3" w:rsidP="00A253B3">
      <w:pPr>
        <w:jc w:val="center"/>
        <w:rPr>
          <w:b/>
          <w:bCs/>
          <w:color w:val="000000" w:themeColor="text1"/>
          <w:lang w:val="en-IN"/>
        </w:rPr>
      </w:pPr>
    </w:p>
    <w:p w14:paraId="45FA89F3" w14:textId="77777777" w:rsidR="00A253B3" w:rsidRDefault="00A253B3" w:rsidP="00A253B3">
      <w:pPr>
        <w:jc w:val="center"/>
        <w:rPr>
          <w:b/>
          <w:bCs/>
          <w:color w:val="1F497D" w:themeColor="text2"/>
          <w:sz w:val="52"/>
          <w:szCs w:val="52"/>
          <w:lang w:val="en-IN"/>
        </w:rPr>
      </w:pPr>
    </w:p>
    <w:tbl>
      <w:tblPr>
        <w:tblStyle w:val="TableGrid"/>
        <w:tblpPr w:leftFromText="180" w:rightFromText="180" w:vertAnchor="page" w:horzAnchor="margin" w:tblpXSpec="center" w:tblpY="3721"/>
        <w:tblW w:w="6800" w:type="dxa"/>
        <w:tblLook w:val="04A0" w:firstRow="1" w:lastRow="0" w:firstColumn="1" w:lastColumn="0" w:noHBand="0" w:noVBand="1"/>
      </w:tblPr>
      <w:tblGrid>
        <w:gridCol w:w="4333"/>
        <w:gridCol w:w="2467"/>
      </w:tblGrid>
      <w:tr w:rsidR="00A253B3" w:rsidRPr="00A253B3" w14:paraId="7C5C0837" w14:textId="77777777" w:rsidTr="009D4128">
        <w:trPr>
          <w:trHeight w:val="1369"/>
        </w:trPr>
        <w:tc>
          <w:tcPr>
            <w:tcW w:w="0" w:type="auto"/>
            <w:hideMark/>
          </w:tcPr>
          <w:p w14:paraId="2E04388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Component</w:t>
            </w:r>
          </w:p>
        </w:tc>
        <w:tc>
          <w:tcPr>
            <w:tcW w:w="0" w:type="auto"/>
            <w:hideMark/>
          </w:tcPr>
          <w:p w14:paraId="72FA0343"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Hours Spent</w:t>
            </w:r>
          </w:p>
        </w:tc>
      </w:tr>
      <w:tr w:rsidR="009D4128" w:rsidRPr="00A253B3" w14:paraId="7B46E09D" w14:textId="77777777" w:rsidTr="009D4128">
        <w:trPr>
          <w:trHeight w:val="1348"/>
        </w:trPr>
        <w:tc>
          <w:tcPr>
            <w:tcW w:w="0" w:type="auto"/>
            <w:hideMark/>
          </w:tcPr>
          <w:p w14:paraId="71B40EF4"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Frontend Design</w:t>
            </w:r>
          </w:p>
        </w:tc>
        <w:tc>
          <w:tcPr>
            <w:tcW w:w="0" w:type="auto"/>
            <w:hideMark/>
          </w:tcPr>
          <w:p w14:paraId="23AE92EA"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15</w:t>
            </w:r>
          </w:p>
        </w:tc>
      </w:tr>
      <w:tr w:rsidR="00A253B3" w:rsidRPr="00A253B3" w14:paraId="2E37F518" w14:textId="77777777" w:rsidTr="009D4128">
        <w:trPr>
          <w:trHeight w:val="1369"/>
        </w:trPr>
        <w:tc>
          <w:tcPr>
            <w:tcW w:w="0" w:type="auto"/>
            <w:hideMark/>
          </w:tcPr>
          <w:p w14:paraId="6923DD6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Backend Development</w:t>
            </w:r>
          </w:p>
        </w:tc>
        <w:tc>
          <w:tcPr>
            <w:tcW w:w="0" w:type="auto"/>
            <w:hideMark/>
          </w:tcPr>
          <w:p w14:paraId="1FF251C7"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30</w:t>
            </w:r>
          </w:p>
        </w:tc>
      </w:tr>
      <w:tr w:rsidR="009D4128" w:rsidRPr="00A253B3" w14:paraId="2D8B97BC" w14:textId="77777777" w:rsidTr="009D4128">
        <w:trPr>
          <w:trHeight w:val="1369"/>
        </w:trPr>
        <w:tc>
          <w:tcPr>
            <w:tcW w:w="0" w:type="auto"/>
            <w:hideMark/>
          </w:tcPr>
          <w:p w14:paraId="33C25D3B"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API Integration</w:t>
            </w:r>
          </w:p>
        </w:tc>
        <w:tc>
          <w:tcPr>
            <w:tcW w:w="0" w:type="auto"/>
            <w:hideMark/>
          </w:tcPr>
          <w:p w14:paraId="427F6D29"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25</w:t>
            </w:r>
          </w:p>
        </w:tc>
      </w:tr>
      <w:tr w:rsidR="00A253B3" w:rsidRPr="00A253B3" w14:paraId="28661246" w14:textId="77777777" w:rsidTr="009D4128">
        <w:trPr>
          <w:trHeight w:val="1369"/>
        </w:trPr>
        <w:tc>
          <w:tcPr>
            <w:tcW w:w="0" w:type="auto"/>
            <w:hideMark/>
          </w:tcPr>
          <w:p w14:paraId="5F48D8F8"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Testing</w:t>
            </w:r>
          </w:p>
        </w:tc>
        <w:tc>
          <w:tcPr>
            <w:tcW w:w="0" w:type="auto"/>
            <w:hideMark/>
          </w:tcPr>
          <w:p w14:paraId="08B87B7D"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20</w:t>
            </w:r>
          </w:p>
        </w:tc>
      </w:tr>
      <w:tr w:rsidR="009D4128" w:rsidRPr="00A253B3" w14:paraId="2E6999C2" w14:textId="77777777" w:rsidTr="009D4128">
        <w:trPr>
          <w:trHeight w:val="1348"/>
        </w:trPr>
        <w:tc>
          <w:tcPr>
            <w:tcW w:w="0" w:type="auto"/>
            <w:hideMark/>
          </w:tcPr>
          <w:p w14:paraId="6ED7D32E"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UI Enhancement</w:t>
            </w:r>
          </w:p>
        </w:tc>
        <w:tc>
          <w:tcPr>
            <w:tcW w:w="0" w:type="auto"/>
            <w:hideMark/>
          </w:tcPr>
          <w:p w14:paraId="68CD7E0D" w14:textId="77777777" w:rsidR="00A253B3" w:rsidRPr="00A253B3" w:rsidRDefault="00A253B3" w:rsidP="00A253B3">
            <w:pPr>
              <w:spacing w:after="200" w:line="276" w:lineRule="auto"/>
              <w:jc w:val="center"/>
              <w:rPr>
                <w:b/>
                <w:bCs/>
                <w:color w:val="000000" w:themeColor="text1"/>
                <w:sz w:val="36"/>
                <w:szCs w:val="36"/>
                <w:lang w:val="en-IN"/>
              </w:rPr>
            </w:pPr>
            <w:r w:rsidRPr="00A253B3">
              <w:rPr>
                <w:b/>
                <w:bCs/>
                <w:color w:val="000000" w:themeColor="text1"/>
                <w:sz w:val="36"/>
                <w:szCs w:val="36"/>
                <w:lang w:val="en-IN"/>
              </w:rPr>
              <w:t>10</w:t>
            </w:r>
          </w:p>
        </w:tc>
      </w:tr>
    </w:tbl>
    <w:p w14:paraId="6DFA7DC6" w14:textId="77777777" w:rsidR="00A253B3" w:rsidRDefault="00A253B3" w:rsidP="00A253B3">
      <w:pPr>
        <w:jc w:val="center"/>
        <w:rPr>
          <w:b/>
          <w:bCs/>
          <w:color w:val="1F497D" w:themeColor="text2"/>
          <w:sz w:val="52"/>
          <w:szCs w:val="52"/>
          <w:lang w:val="en-IN"/>
        </w:rPr>
      </w:pPr>
    </w:p>
    <w:p w14:paraId="0E030B12" w14:textId="77777777" w:rsidR="00A253B3" w:rsidRDefault="00A253B3" w:rsidP="00A253B3">
      <w:pPr>
        <w:jc w:val="center"/>
        <w:rPr>
          <w:b/>
          <w:bCs/>
          <w:color w:val="1F497D" w:themeColor="text2"/>
          <w:sz w:val="52"/>
          <w:szCs w:val="52"/>
          <w:lang w:val="en-IN"/>
        </w:rPr>
      </w:pPr>
    </w:p>
    <w:p w14:paraId="30E3F2BE" w14:textId="77777777" w:rsidR="00A253B3" w:rsidRDefault="00A253B3" w:rsidP="00A253B3">
      <w:pPr>
        <w:jc w:val="center"/>
        <w:rPr>
          <w:b/>
          <w:bCs/>
          <w:color w:val="1F497D" w:themeColor="text2"/>
          <w:sz w:val="52"/>
          <w:szCs w:val="52"/>
          <w:lang w:val="en-IN"/>
        </w:rPr>
      </w:pPr>
    </w:p>
    <w:p w14:paraId="14CDA9B0" w14:textId="77777777" w:rsidR="00A253B3" w:rsidRDefault="00A253B3" w:rsidP="00266EDD">
      <w:pPr>
        <w:rPr>
          <w:b/>
          <w:bCs/>
          <w:lang w:val="en-IN"/>
        </w:rPr>
      </w:pPr>
    </w:p>
    <w:p w14:paraId="07CF7E25" w14:textId="77777777" w:rsidR="00A253B3" w:rsidRDefault="00A253B3" w:rsidP="00266EDD">
      <w:pPr>
        <w:rPr>
          <w:b/>
          <w:bCs/>
          <w:lang w:val="en-IN"/>
        </w:rPr>
      </w:pPr>
    </w:p>
    <w:p w14:paraId="4C1A0221" w14:textId="77777777" w:rsidR="009D4128" w:rsidRDefault="009D4128" w:rsidP="00266EDD">
      <w:pPr>
        <w:rPr>
          <w:b/>
          <w:bCs/>
          <w:lang w:val="en-IN"/>
        </w:rPr>
      </w:pPr>
    </w:p>
    <w:p w14:paraId="06128E8C" w14:textId="77777777" w:rsidR="009D4128" w:rsidRDefault="009D4128" w:rsidP="00266EDD">
      <w:pPr>
        <w:rPr>
          <w:b/>
          <w:bCs/>
          <w:lang w:val="en-IN"/>
        </w:rPr>
      </w:pPr>
    </w:p>
    <w:p w14:paraId="5DBCDDFE" w14:textId="77777777" w:rsidR="009D4128" w:rsidRDefault="009D4128" w:rsidP="00266EDD">
      <w:pPr>
        <w:rPr>
          <w:b/>
          <w:bCs/>
          <w:lang w:val="en-IN"/>
        </w:rPr>
      </w:pPr>
    </w:p>
    <w:p w14:paraId="799BB03A" w14:textId="77777777" w:rsidR="009D4128" w:rsidRDefault="009D4128" w:rsidP="00266EDD">
      <w:pPr>
        <w:rPr>
          <w:b/>
          <w:bCs/>
          <w:lang w:val="en-IN"/>
        </w:rPr>
      </w:pPr>
    </w:p>
    <w:p w14:paraId="6418C6DF" w14:textId="77777777" w:rsidR="009D4128" w:rsidRDefault="009D4128" w:rsidP="00266EDD">
      <w:pPr>
        <w:rPr>
          <w:b/>
          <w:bCs/>
          <w:lang w:val="en-IN"/>
        </w:rPr>
      </w:pPr>
    </w:p>
    <w:p w14:paraId="760037FE" w14:textId="77777777" w:rsidR="009D4128" w:rsidRDefault="009D4128" w:rsidP="00266EDD">
      <w:pPr>
        <w:rPr>
          <w:b/>
          <w:bCs/>
          <w:lang w:val="en-IN"/>
        </w:rPr>
      </w:pPr>
    </w:p>
    <w:p w14:paraId="66B8912D" w14:textId="77777777" w:rsidR="009D4128" w:rsidRDefault="009D4128" w:rsidP="00266EDD">
      <w:pPr>
        <w:rPr>
          <w:b/>
          <w:bCs/>
          <w:lang w:val="en-IN"/>
        </w:rPr>
      </w:pPr>
    </w:p>
    <w:p w14:paraId="73293A87" w14:textId="77777777" w:rsidR="009D4128" w:rsidRDefault="009D4128" w:rsidP="00266EDD">
      <w:pPr>
        <w:rPr>
          <w:b/>
          <w:bCs/>
          <w:lang w:val="en-IN"/>
        </w:rPr>
      </w:pPr>
    </w:p>
    <w:p w14:paraId="03BF96CC" w14:textId="77777777" w:rsidR="009D4128" w:rsidRDefault="009D4128" w:rsidP="00266EDD">
      <w:pPr>
        <w:rPr>
          <w:b/>
          <w:bCs/>
          <w:lang w:val="en-IN"/>
        </w:rPr>
      </w:pPr>
    </w:p>
    <w:p w14:paraId="31B49524" w14:textId="77777777" w:rsidR="009D4128" w:rsidRDefault="009D4128" w:rsidP="00266EDD">
      <w:pPr>
        <w:rPr>
          <w:b/>
          <w:bCs/>
          <w:lang w:val="en-IN"/>
        </w:rPr>
      </w:pPr>
    </w:p>
    <w:p w14:paraId="2958B159" w14:textId="77777777" w:rsidR="009D4128" w:rsidRDefault="009D4128" w:rsidP="00266EDD">
      <w:pPr>
        <w:rPr>
          <w:b/>
          <w:bCs/>
          <w:lang w:val="en-IN"/>
        </w:rPr>
      </w:pPr>
    </w:p>
    <w:p w14:paraId="006C2843" w14:textId="77CA5CD8" w:rsidR="00266EDD" w:rsidRPr="00266EDD" w:rsidRDefault="00266EDD" w:rsidP="00266EDD">
      <w:pPr>
        <w:rPr>
          <w:lang w:val="en-IN"/>
        </w:rPr>
      </w:pPr>
      <w:r w:rsidRPr="00266EDD">
        <w:rPr>
          <w:b/>
          <w:bCs/>
          <w:lang w:val="en-IN"/>
        </w:rPr>
        <w:t>3.7 System Design Considerations</w:t>
      </w:r>
    </w:p>
    <w:p w14:paraId="50513568" w14:textId="77777777" w:rsidR="00266EDD" w:rsidRPr="00266EDD" w:rsidRDefault="00266EDD" w:rsidP="00266EDD">
      <w:pPr>
        <w:numPr>
          <w:ilvl w:val="0"/>
          <w:numId w:val="27"/>
        </w:numPr>
        <w:rPr>
          <w:lang w:val="en-IN"/>
        </w:rPr>
      </w:pPr>
      <w:r w:rsidRPr="00266EDD">
        <w:rPr>
          <w:b/>
          <w:bCs/>
          <w:lang w:val="en-IN"/>
        </w:rPr>
        <w:t>Security:</w:t>
      </w:r>
      <w:r w:rsidRPr="00266EDD">
        <w:rPr>
          <w:lang w:val="en-IN"/>
        </w:rPr>
        <w:t xml:space="preserve"> API keys are secured within the Java backend.</w:t>
      </w:r>
    </w:p>
    <w:p w14:paraId="567AB0EC" w14:textId="77777777" w:rsidR="00266EDD" w:rsidRPr="00266EDD" w:rsidRDefault="00266EDD" w:rsidP="00266EDD">
      <w:pPr>
        <w:numPr>
          <w:ilvl w:val="0"/>
          <w:numId w:val="27"/>
        </w:numPr>
        <w:rPr>
          <w:lang w:val="en-IN"/>
        </w:rPr>
      </w:pPr>
      <w:r w:rsidRPr="00266EDD">
        <w:rPr>
          <w:b/>
          <w:bCs/>
          <w:lang w:val="en-IN"/>
        </w:rPr>
        <w:t>Data Flow:</w:t>
      </w:r>
      <w:r w:rsidRPr="00266EDD">
        <w:rPr>
          <w:lang w:val="en-IN"/>
        </w:rPr>
        <w:t xml:space="preserve"> Unidirectional, from user to Java application, then to Google API, and back to the user.</w:t>
      </w:r>
    </w:p>
    <w:p w14:paraId="3BE22061" w14:textId="77777777" w:rsidR="00266EDD" w:rsidRDefault="00266EDD" w:rsidP="00266EDD">
      <w:pPr>
        <w:numPr>
          <w:ilvl w:val="0"/>
          <w:numId w:val="27"/>
        </w:numPr>
        <w:rPr>
          <w:lang w:val="en-IN"/>
        </w:rPr>
      </w:pPr>
      <w:r w:rsidRPr="00266EDD">
        <w:rPr>
          <w:b/>
          <w:bCs/>
          <w:lang w:val="en-IN"/>
        </w:rPr>
        <w:t>Error Handling:</w:t>
      </w:r>
      <w:r w:rsidRPr="00266EDD">
        <w:rPr>
          <w:lang w:val="en-IN"/>
        </w:rPr>
        <w:t xml:space="preserve"> Appropriate messages for no results or API limit exceedance.</w:t>
      </w:r>
    </w:p>
    <w:p w14:paraId="02E859B5" w14:textId="77777777" w:rsidR="00A253B3" w:rsidRDefault="00A253B3" w:rsidP="00A253B3">
      <w:pPr>
        <w:rPr>
          <w:lang w:val="en-IN"/>
        </w:rPr>
      </w:pPr>
    </w:p>
    <w:p w14:paraId="19AC2080" w14:textId="77777777" w:rsidR="00A253B3" w:rsidRPr="00266EDD" w:rsidRDefault="00A253B3" w:rsidP="00A253B3">
      <w:pPr>
        <w:rPr>
          <w:lang w:val="en-IN"/>
        </w:rPr>
      </w:pPr>
    </w:p>
    <w:p w14:paraId="6D01107D" w14:textId="77777777" w:rsidR="00266EDD" w:rsidRPr="00266EDD" w:rsidRDefault="00000000" w:rsidP="00266EDD">
      <w:pPr>
        <w:rPr>
          <w:lang w:val="en-IN"/>
        </w:rPr>
      </w:pPr>
      <w:r>
        <w:rPr>
          <w:lang w:val="en-IN"/>
        </w:rPr>
        <w:pict w14:anchorId="5B6FE413">
          <v:rect id="_x0000_i1032" style="width:0;height:1.5pt" o:hralign="center" o:hrstd="t" o:hr="t" fillcolor="#a0a0a0" stroked="f"/>
        </w:pict>
      </w:r>
    </w:p>
    <w:p w14:paraId="2F38DF6B" w14:textId="77777777" w:rsidR="00A253B3" w:rsidRDefault="00A253B3" w:rsidP="00266EDD">
      <w:pPr>
        <w:rPr>
          <w:b/>
          <w:bCs/>
          <w:lang w:val="en-IN"/>
        </w:rPr>
      </w:pPr>
    </w:p>
    <w:p w14:paraId="446BB2A9" w14:textId="77777777" w:rsidR="00A253B3" w:rsidRDefault="00A253B3" w:rsidP="00266EDD">
      <w:pPr>
        <w:rPr>
          <w:b/>
          <w:bCs/>
          <w:lang w:val="en-IN"/>
        </w:rPr>
      </w:pPr>
    </w:p>
    <w:p w14:paraId="5CE270C9" w14:textId="24D96E5D" w:rsidR="00266EDD" w:rsidRPr="00266EDD" w:rsidRDefault="00266EDD" w:rsidP="00266EDD">
      <w:pPr>
        <w:rPr>
          <w:lang w:val="en-IN"/>
        </w:rPr>
      </w:pPr>
      <w:r w:rsidRPr="00266EDD">
        <w:rPr>
          <w:b/>
          <w:bCs/>
          <w:lang w:val="en-IN"/>
        </w:rPr>
        <w:t>3.8 Summary</w:t>
      </w:r>
    </w:p>
    <w:p w14:paraId="760DC614" w14:textId="77777777" w:rsidR="00266EDD" w:rsidRPr="00266EDD" w:rsidRDefault="00266EDD" w:rsidP="00266EDD">
      <w:pPr>
        <w:rPr>
          <w:lang w:val="en-IN"/>
        </w:rPr>
      </w:pPr>
      <w:r w:rsidRPr="00266EDD">
        <w:rPr>
          <w:lang w:val="en-IN"/>
        </w:rPr>
        <w:t>This chapter discussed the current limitations of generic search engines and how the proposed system improves search relevancy and usability by integrating with Google CSE through a Java backend and custom front end. The analysis shows the system is feasible, cost-effective, and offers better control over search and presentation.</w:t>
      </w:r>
    </w:p>
    <w:p w14:paraId="36D9E2FF" w14:textId="672651A9" w:rsidR="00763D21" w:rsidRPr="009D4128" w:rsidRDefault="00266EDD">
      <w:pPr>
        <w:rPr>
          <w:lang w:val="en-IN"/>
        </w:rPr>
      </w:pPr>
      <w:r w:rsidRPr="00266EDD">
        <w:rPr>
          <w:lang w:val="en-IN"/>
        </w:rPr>
        <w:t xml:space="preserve">The next chapter will cover the detailed </w:t>
      </w:r>
      <w:r w:rsidRPr="00266EDD">
        <w:rPr>
          <w:b/>
          <w:bCs/>
          <w:lang w:val="en-IN"/>
        </w:rPr>
        <w:t>System Design</w:t>
      </w:r>
      <w:r w:rsidRPr="00266EDD">
        <w:rPr>
          <w:lang w:val="en-IN"/>
        </w:rPr>
        <w:t>, including architecture diagrams, data flow, and UI mockups.</w:t>
      </w:r>
      <w:r>
        <w:t>, HTML/CSS/JS for frontend, and the structure for API interactions.</w:t>
      </w:r>
    </w:p>
    <w:p w14:paraId="22FA1D6F" w14:textId="77777777" w:rsidR="00266EDD" w:rsidRDefault="00266EDD"/>
    <w:p w14:paraId="14E13A9B" w14:textId="77777777" w:rsidR="00266EDD" w:rsidRDefault="00266EDD"/>
    <w:p w14:paraId="3111FB20" w14:textId="77777777" w:rsidR="00A253B3" w:rsidRDefault="00A253B3"/>
    <w:p w14:paraId="538BBABF" w14:textId="77777777" w:rsidR="009D4128" w:rsidRDefault="009D4128">
      <w:pPr>
        <w:pStyle w:val="Heading1"/>
      </w:pPr>
    </w:p>
    <w:p w14:paraId="7C8721BD" w14:textId="77777777" w:rsidR="009D4128" w:rsidRDefault="009D4128">
      <w:pPr>
        <w:pStyle w:val="Heading1"/>
      </w:pPr>
    </w:p>
    <w:p w14:paraId="595F37A4" w14:textId="77777777" w:rsidR="009D4128" w:rsidRDefault="009D4128" w:rsidP="009D4128"/>
    <w:p w14:paraId="053DEE30" w14:textId="77777777" w:rsidR="009D4128" w:rsidRPr="009D4128" w:rsidRDefault="009D4128" w:rsidP="009D4128"/>
    <w:p w14:paraId="5FE6308B" w14:textId="35EA673B" w:rsidR="00763D21" w:rsidRDefault="00000000">
      <w:pPr>
        <w:pStyle w:val="Heading1"/>
      </w:pPr>
      <w:r>
        <w:lastRenderedPageBreak/>
        <w:t xml:space="preserve">Chapter 4: </w:t>
      </w:r>
      <w:r w:rsidR="00BA1C6B">
        <w:t xml:space="preserve">System </w:t>
      </w:r>
      <w:r>
        <w:t>Design</w:t>
      </w:r>
    </w:p>
    <w:p w14:paraId="7ED2D83A" w14:textId="77777777" w:rsidR="00BA1C6B" w:rsidRPr="00BA1C6B" w:rsidRDefault="00000000" w:rsidP="00BA1C6B">
      <w:pPr>
        <w:rPr>
          <w:lang w:val="en-IN"/>
        </w:rPr>
      </w:pPr>
      <w:r>
        <w:rPr>
          <w:lang w:val="en-IN"/>
        </w:rPr>
        <w:pict w14:anchorId="33635D9C">
          <v:rect id="_x0000_i1033" style="width:0;height:1.5pt" o:hralign="center" o:hrstd="t" o:hr="t" fillcolor="#a0a0a0" stroked="f"/>
        </w:pict>
      </w:r>
    </w:p>
    <w:p w14:paraId="79BE279F" w14:textId="77777777" w:rsidR="00BA1C6B" w:rsidRPr="00BA1C6B" w:rsidRDefault="00BA1C6B" w:rsidP="00BA1C6B">
      <w:pPr>
        <w:rPr>
          <w:lang w:val="en-IN"/>
        </w:rPr>
      </w:pPr>
      <w:r w:rsidRPr="00BA1C6B">
        <w:rPr>
          <w:b/>
          <w:bCs/>
          <w:lang w:val="en-IN"/>
        </w:rPr>
        <w:t>4.1 Introduction</w:t>
      </w:r>
    </w:p>
    <w:p w14:paraId="0F02F706" w14:textId="77777777" w:rsidR="00BA1C6B" w:rsidRPr="00BA1C6B" w:rsidRDefault="00BA1C6B" w:rsidP="00BA1C6B">
      <w:pPr>
        <w:rPr>
          <w:lang w:val="en-IN"/>
        </w:rPr>
      </w:pPr>
      <w:r w:rsidRPr="00BA1C6B">
        <w:rPr>
          <w:lang w:val="en-IN"/>
        </w:rPr>
        <w:t>System design transforms the system analysis into a blueprint for constructing the software. It includes defining system architecture, modules, data flow, and user interface elements. The objective is to build a clear framework for developers to implement the system efficiently.</w:t>
      </w:r>
    </w:p>
    <w:p w14:paraId="7FCB692F" w14:textId="77777777" w:rsidR="00BA1C6B" w:rsidRPr="00BA1C6B" w:rsidRDefault="00000000" w:rsidP="00BA1C6B">
      <w:pPr>
        <w:rPr>
          <w:lang w:val="en-IN"/>
        </w:rPr>
      </w:pPr>
      <w:r>
        <w:rPr>
          <w:lang w:val="en-IN"/>
        </w:rPr>
        <w:pict w14:anchorId="060AFBF2">
          <v:rect id="_x0000_i1034" style="width:0;height:1.5pt" o:hralign="center" o:hrstd="t" o:hr="t" fillcolor="#a0a0a0" stroked="f"/>
        </w:pict>
      </w:r>
    </w:p>
    <w:p w14:paraId="5531F622" w14:textId="77777777" w:rsidR="009D4128" w:rsidRDefault="009D4128" w:rsidP="00BA1C6B">
      <w:pPr>
        <w:rPr>
          <w:b/>
          <w:bCs/>
          <w:lang w:val="en-IN"/>
        </w:rPr>
      </w:pPr>
    </w:p>
    <w:p w14:paraId="6E821542" w14:textId="77777777" w:rsidR="009D4128" w:rsidRDefault="009D4128" w:rsidP="00BA1C6B">
      <w:pPr>
        <w:rPr>
          <w:b/>
          <w:bCs/>
          <w:lang w:val="en-IN"/>
        </w:rPr>
      </w:pPr>
    </w:p>
    <w:p w14:paraId="398F1F45" w14:textId="78BC652B" w:rsidR="00BA1C6B" w:rsidRPr="00BA1C6B" w:rsidRDefault="00BA1C6B" w:rsidP="00BA1C6B">
      <w:pPr>
        <w:rPr>
          <w:lang w:val="en-IN"/>
        </w:rPr>
      </w:pPr>
      <w:r w:rsidRPr="00BA1C6B">
        <w:rPr>
          <w:b/>
          <w:bCs/>
          <w:lang w:val="en-IN"/>
        </w:rPr>
        <w:t>4.2 System Architecture</w:t>
      </w:r>
    </w:p>
    <w:p w14:paraId="42AF62D2" w14:textId="77777777" w:rsidR="00BA1C6B" w:rsidRPr="00BA1C6B" w:rsidRDefault="00BA1C6B" w:rsidP="00BA1C6B">
      <w:pPr>
        <w:rPr>
          <w:lang w:val="en-IN"/>
        </w:rPr>
      </w:pPr>
      <w:r w:rsidRPr="00BA1C6B">
        <w:rPr>
          <w:lang w:val="en-IN"/>
        </w:rPr>
        <w:t>The proposed system follows a client-server model where:</w:t>
      </w:r>
    </w:p>
    <w:p w14:paraId="5D6EFA70" w14:textId="77777777" w:rsidR="00BA1C6B" w:rsidRPr="00BA1C6B" w:rsidRDefault="00BA1C6B" w:rsidP="00BA1C6B">
      <w:pPr>
        <w:numPr>
          <w:ilvl w:val="0"/>
          <w:numId w:val="28"/>
        </w:numPr>
        <w:rPr>
          <w:lang w:val="en-IN"/>
        </w:rPr>
      </w:pPr>
      <w:r w:rsidRPr="00BA1C6B">
        <w:rPr>
          <w:b/>
          <w:bCs/>
          <w:lang w:val="en-IN"/>
        </w:rPr>
        <w:t>Client (Front End):</w:t>
      </w:r>
      <w:r w:rsidRPr="00BA1C6B">
        <w:rPr>
          <w:lang w:val="en-IN"/>
        </w:rPr>
        <w:t xml:space="preserve"> HTML/CSS/JavaScript</w:t>
      </w:r>
    </w:p>
    <w:p w14:paraId="058A86F6" w14:textId="77777777" w:rsidR="00BA1C6B" w:rsidRPr="00BA1C6B" w:rsidRDefault="00BA1C6B" w:rsidP="00BA1C6B">
      <w:pPr>
        <w:numPr>
          <w:ilvl w:val="0"/>
          <w:numId w:val="28"/>
        </w:numPr>
        <w:rPr>
          <w:lang w:val="en-IN"/>
        </w:rPr>
      </w:pPr>
      <w:r w:rsidRPr="00BA1C6B">
        <w:rPr>
          <w:b/>
          <w:bCs/>
          <w:lang w:val="en-IN"/>
        </w:rPr>
        <w:t>Server (Back End):</w:t>
      </w:r>
      <w:r w:rsidRPr="00BA1C6B">
        <w:rPr>
          <w:lang w:val="en-IN"/>
        </w:rPr>
        <w:t xml:space="preserve"> Java application that handles API requests</w:t>
      </w:r>
    </w:p>
    <w:p w14:paraId="2E6850E7" w14:textId="77777777" w:rsidR="00BA1C6B" w:rsidRDefault="00BA1C6B" w:rsidP="00BA1C6B">
      <w:pPr>
        <w:numPr>
          <w:ilvl w:val="0"/>
          <w:numId w:val="28"/>
        </w:numPr>
        <w:rPr>
          <w:lang w:val="en-IN"/>
        </w:rPr>
      </w:pPr>
      <w:r w:rsidRPr="00BA1C6B">
        <w:rPr>
          <w:b/>
          <w:bCs/>
          <w:lang w:val="en-IN"/>
        </w:rPr>
        <w:t>API Service:</w:t>
      </w:r>
      <w:r w:rsidRPr="00BA1C6B">
        <w:rPr>
          <w:lang w:val="en-IN"/>
        </w:rPr>
        <w:t xml:space="preserve"> Google Custom Search Engine API</w:t>
      </w:r>
    </w:p>
    <w:p w14:paraId="3B1FAE7C" w14:textId="77777777" w:rsidR="009D4128" w:rsidRDefault="009D4128" w:rsidP="009D4128">
      <w:pPr>
        <w:rPr>
          <w:lang w:val="en-IN"/>
        </w:rPr>
      </w:pPr>
    </w:p>
    <w:p w14:paraId="400CF81B" w14:textId="77777777" w:rsidR="009D4128" w:rsidRPr="00BA1C6B" w:rsidRDefault="009D4128" w:rsidP="009D4128">
      <w:pPr>
        <w:rPr>
          <w:lang w:val="en-IN"/>
        </w:rPr>
      </w:pPr>
    </w:p>
    <w:p w14:paraId="72F476F8" w14:textId="77777777" w:rsidR="00BA1C6B" w:rsidRPr="00BA1C6B" w:rsidRDefault="00BA1C6B" w:rsidP="00BA1C6B">
      <w:pPr>
        <w:rPr>
          <w:lang w:val="en-IN"/>
        </w:rPr>
      </w:pPr>
      <w:r w:rsidRPr="00BA1C6B">
        <w:rPr>
          <w:b/>
          <w:bCs/>
          <w:lang w:val="en-IN"/>
        </w:rPr>
        <w:t>Architecture Flow:</w:t>
      </w:r>
    </w:p>
    <w:p w14:paraId="27850C1F" w14:textId="77777777" w:rsidR="00BA1C6B" w:rsidRPr="00BA1C6B" w:rsidRDefault="00BA1C6B" w:rsidP="00BA1C6B">
      <w:pPr>
        <w:numPr>
          <w:ilvl w:val="0"/>
          <w:numId w:val="29"/>
        </w:numPr>
        <w:rPr>
          <w:lang w:val="en-IN"/>
        </w:rPr>
      </w:pPr>
      <w:r w:rsidRPr="00BA1C6B">
        <w:rPr>
          <w:lang w:val="en-IN"/>
        </w:rPr>
        <w:t>User inputs a search query on the front end.</w:t>
      </w:r>
    </w:p>
    <w:p w14:paraId="362EB6D6" w14:textId="77777777" w:rsidR="00BA1C6B" w:rsidRPr="00BA1C6B" w:rsidRDefault="00BA1C6B" w:rsidP="00BA1C6B">
      <w:pPr>
        <w:numPr>
          <w:ilvl w:val="0"/>
          <w:numId w:val="29"/>
        </w:numPr>
        <w:rPr>
          <w:lang w:val="en-IN"/>
        </w:rPr>
      </w:pPr>
      <w:r w:rsidRPr="00BA1C6B">
        <w:rPr>
          <w:lang w:val="en-IN"/>
        </w:rPr>
        <w:t>The front end sends the query to the Java backend.</w:t>
      </w:r>
    </w:p>
    <w:p w14:paraId="392904B6" w14:textId="77777777" w:rsidR="00BA1C6B" w:rsidRPr="00BA1C6B" w:rsidRDefault="00BA1C6B" w:rsidP="00BA1C6B">
      <w:pPr>
        <w:numPr>
          <w:ilvl w:val="0"/>
          <w:numId w:val="29"/>
        </w:numPr>
        <w:rPr>
          <w:lang w:val="en-IN"/>
        </w:rPr>
      </w:pPr>
      <w:r w:rsidRPr="00BA1C6B">
        <w:rPr>
          <w:lang w:val="en-IN"/>
        </w:rPr>
        <w:t>Backend requests data from the Google CSE API.</w:t>
      </w:r>
    </w:p>
    <w:p w14:paraId="75A69334" w14:textId="77777777" w:rsidR="00BA1C6B" w:rsidRPr="00BA1C6B" w:rsidRDefault="00BA1C6B" w:rsidP="00BA1C6B">
      <w:pPr>
        <w:numPr>
          <w:ilvl w:val="0"/>
          <w:numId w:val="29"/>
        </w:numPr>
        <w:rPr>
          <w:lang w:val="en-IN"/>
        </w:rPr>
      </w:pPr>
      <w:r w:rsidRPr="00BA1C6B">
        <w:rPr>
          <w:lang w:val="en-IN"/>
        </w:rPr>
        <w:t>API responds with a JSON containing search results.</w:t>
      </w:r>
    </w:p>
    <w:p w14:paraId="126A30F9" w14:textId="77777777" w:rsidR="00BA1C6B" w:rsidRPr="00BA1C6B" w:rsidRDefault="00BA1C6B" w:rsidP="00BA1C6B">
      <w:pPr>
        <w:numPr>
          <w:ilvl w:val="0"/>
          <w:numId w:val="29"/>
        </w:numPr>
        <w:rPr>
          <w:lang w:val="en-IN"/>
        </w:rPr>
      </w:pPr>
      <w:r w:rsidRPr="00BA1C6B">
        <w:rPr>
          <w:lang w:val="en-IN"/>
        </w:rPr>
        <w:t>Backend parses and formats the response.</w:t>
      </w:r>
    </w:p>
    <w:p w14:paraId="0EE57655" w14:textId="77777777" w:rsidR="00BA1C6B" w:rsidRPr="00BA1C6B" w:rsidRDefault="00BA1C6B" w:rsidP="00BA1C6B">
      <w:pPr>
        <w:numPr>
          <w:ilvl w:val="0"/>
          <w:numId w:val="29"/>
        </w:numPr>
        <w:rPr>
          <w:lang w:val="en-IN"/>
        </w:rPr>
      </w:pPr>
      <w:r w:rsidRPr="00BA1C6B">
        <w:rPr>
          <w:lang w:val="en-IN"/>
        </w:rPr>
        <w:t>Results are returned and displayed on the UI.</w:t>
      </w:r>
    </w:p>
    <w:p w14:paraId="13F9655C" w14:textId="77777777" w:rsidR="00BA1C6B" w:rsidRPr="00BA1C6B" w:rsidRDefault="00000000" w:rsidP="00BA1C6B">
      <w:pPr>
        <w:rPr>
          <w:lang w:val="en-IN"/>
        </w:rPr>
      </w:pPr>
      <w:r>
        <w:rPr>
          <w:lang w:val="en-IN"/>
        </w:rPr>
        <w:pict w14:anchorId="6E703752">
          <v:rect id="_x0000_i1035" style="width:0;height:1.5pt" o:hralign="center" o:hrstd="t" o:hr="t" fillcolor="#a0a0a0" stroked="f"/>
        </w:pict>
      </w:r>
    </w:p>
    <w:p w14:paraId="3480AFF5" w14:textId="77777777" w:rsidR="00D377ED" w:rsidRDefault="00D377ED" w:rsidP="00BA1C6B">
      <w:pPr>
        <w:rPr>
          <w:b/>
          <w:bCs/>
          <w:lang w:val="en-IN"/>
        </w:rPr>
      </w:pPr>
    </w:p>
    <w:p w14:paraId="1E9ACE62" w14:textId="77777777" w:rsidR="00D377ED" w:rsidRDefault="00D377ED" w:rsidP="00BA1C6B">
      <w:pPr>
        <w:rPr>
          <w:b/>
          <w:bCs/>
          <w:lang w:val="en-IN"/>
        </w:rPr>
      </w:pPr>
    </w:p>
    <w:p w14:paraId="4B9DAB71" w14:textId="77777777" w:rsidR="009D4128" w:rsidRDefault="009D4128" w:rsidP="00025179">
      <w:pPr>
        <w:rPr>
          <w:b/>
          <w:bCs/>
          <w:lang w:val="en-IN"/>
        </w:rPr>
      </w:pPr>
    </w:p>
    <w:p w14:paraId="3E59D28A" w14:textId="33E74DBA" w:rsidR="00025179" w:rsidRPr="00025179" w:rsidRDefault="00025179" w:rsidP="00025179">
      <w:pPr>
        <w:rPr>
          <w:b/>
          <w:bCs/>
          <w:lang w:val="en-IN"/>
        </w:rPr>
      </w:pPr>
      <w:r w:rsidRPr="00025179">
        <w:rPr>
          <w:b/>
          <w:bCs/>
          <w:lang w:val="en-IN"/>
        </w:rPr>
        <w:t>The system follows a client-server architecture, where:</w:t>
      </w:r>
    </w:p>
    <w:p w14:paraId="16EEDF50" w14:textId="77777777" w:rsidR="00025179" w:rsidRPr="00025179" w:rsidRDefault="00025179" w:rsidP="00025179">
      <w:pPr>
        <w:numPr>
          <w:ilvl w:val="0"/>
          <w:numId w:val="55"/>
        </w:numPr>
        <w:rPr>
          <w:b/>
          <w:bCs/>
          <w:lang w:val="en-IN"/>
        </w:rPr>
      </w:pPr>
      <w:r w:rsidRPr="00025179">
        <w:rPr>
          <w:b/>
          <w:bCs/>
          <w:lang w:val="en-IN"/>
        </w:rPr>
        <w:t>The frontend (client) is built using HTML, CSS, and JavaScript to accept user queries and display results.</w:t>
      </w:r>
    </w:p>
    <w:p w14:paraId="64F9B81B" w14:textId="77777777" w:rsidR="00025179" w:rsidRPr="00025179" w:rsidRDefault="00025179" w:rsidP="00025179">
      <w:pPr>
        <w:numPr>
          <w:ilvl w:val="0"/>
          <w:numId w:val="55"/>
        </w:numPr>
        <w:rPr>
          <w:b/>
          <w:bCs/>
          <w:lang w:val="en-IN"/>
        </w:rPr>
      </w:pPr>
      <w:r w:rsidRPr="00025179">
        <w:rPr>
          <w:b/>
          <w:bCs/>
          <w:lang w:val="en-IN"/>
        </w:rPr>
        <w:t>The backend (server) is developed in Java, responsible for handling user queries, making API requests, and formatting the response.</w:t>
      </w:r>
    </w:p>
    <w:p w14:paraId="5D3D0D85" w14:textId="77777777" w:rsidR="00025179" w:rsidRDefault="00025179" w:rsidP="00BA1C6B">
      <w:pPr>
        <w:rPr>
          <w:b/>
          <w:bCs/>
          <w:lang w:val="en-IN"/>
        </w:rPr>
      </w:pPr>
    </w:p>
    <w:p w14:paraId="4E9288EF" w14:textId="77777777" w:rsidR="00025179" w:rsidRDefault="00025179" w:rsidP="00BA1C6B">
      <w:pPr>
        <w:rPr>
          <w:b/>
          <w:bCs/>
          <w:lang w:val="en-IN"/>
        </w:rPr>
      </w:pPr>
    </w:p>
    <w:p w14:paraId="778FA8BF" w14:textId="77777777" w:rsidR="002B0E0A"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w:t>
      </w:r>
      <w:r w:rsidR="00025179"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[User] </w:t>
      </w:r>
    </w:p>
    <w:p w14:paraId="6C47CDD7" w14:textId="77777777"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[Frontend UI] </w:t>
      </w:r>
    </w:p>
    <w:p w14:paraId="294A2423" w14:textId="77777777"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[Java Backend] </w:t>
      </w:r>
    </w:p>
    <w:p w14:paraId="74946F8E" w14:textId="19B0A8D8" w:rsid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--&gt; [Google Custom Search API]</w:t>
      </w:r>
      <w:r w:rsidR="002B0E0A"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p w14:paraId="492AE0F4" w14:textId="3D02BFCE" w:rsidR="00025179"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[JSON Results] </w:t>
      </w:r>
    </w:p>
    <w:p w14:paraId="06787CBA" w14:textId="7AD8BC04" w:rsidR="002B0E0A" w:rsidRPr="002B0E0A" w:rsidRDefault="002B0E0A" w:rsidP="002B0E0A">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[Formatted Response]    </w:t>
      </w:r>
    </w:p>
    <w:p w14:paraId="50C0909B" w14:textId="11A22807" w:rsidR="002B0E0A" w:rsidRPr="002B0E0A" w:rsidRDefault="002B0E0A"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--&gt; [Output]  </w:t>
      </w:r>
    </w:p>
    <w:p w14:paraId="05C76827" w14:textId="03E209E4" w:rsidR="00025179" w:rsidRPr="002B0E0A" w:rsidRDefault="00025179" w:rsidP="00025179">
      <w:pPr>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pPr>
      <w:r w:rsidRPr="002B0E0A">
        <w:rPr>
          <w:b/>
          <w:bCs/>
          <w:color w:val="000000" w:themeColor="text1"/>
          <w:sz w:val="44"/>
          <w:szCs w:val="44"/>
          <w:lang w:val="en-IN"/>
          <w14:glow w14:rad="228600">
            <w14:schemeClr w14:val="accent2">
              <w14:alpha w14:val="60000"/>
              <w14:satMod w14:val="175000"/>
            </w14:schemeClr>
          </w14:glow>
          <w14:shadow w14:blurRad="12700" w14:dist="38100" w14:dir="2700000" w14:sx="100000" w14:sy="100000" w14:kx="0" w14:ky="0" w14:algn="tl">
            <w14:schemeClr w14:val="bg1">
              <w14:lumMod w14:val="50000"/>
            </w14:schemeClr>
          </w14:shadow>
          <w14:textOutline w14:w="9525" w14:cap="flat" w14:cmpd="sng" w14:algn="ctr">
            <w14:solidFill>
              <w14:schemeClr w14:val="tx1"/>
            </w14:solidFill>
            <w14:prstDash w14:val="solid"/>
            <w14:round/>
          </w14:textOutline>
        </w:rPr>
        <w:t xml:space="preserve">                                  </w:t>
      </w:r>
    </w:p>
    <w:p w14:paraId="4C24088D" w14:textId="77777777" w:rsidR="00025179" w:rsidRDefault="00025179" w:rsidP="00BA1C6B">
      <w:pPr>
        <w:rPr>
          <w:b/>
          <w:bCs/>
          <w:lang w:val="en-IN"/>
        </w:rPr>
      </w:pPr>
    </w:p>
    <w:p w14:paraId="5997089B" w14:textId="77777777" w:rsidR="00025179" w:rsidRDefault="00025179" w:rsidP="00BA1C6B">
      <w:pPr>
        <w:rPr>
          <w:b/>
          <w:bCs/>
          <w:lang w:val="en-IN"/>
        </w:rPr>
      </w:pPr>
    </w:p>
    <w:p w14:paraId="2696E1F5" w14:textId="77777777" w:rsidR="00025179" w:rsidRDefault="00025179" w:rsidP="00BA1C6B">
      <w:pPr>
        <w:rPr>
          <w:b/>
          <w:bCs/>
          <w:lang w:val="en-IN"/>
        </w:rPr>
      </w:pPr>
    </w:p>
    <w:p w14:paraId="62651FB7" w14:textId="77777777" w:rsidR="00025179" w:rsidRDefault="00025179" w:rsidP="00BA1C6B">
      <w:pPr>
        <w:rPr>
          <w:b/>
          <w:bCs/>
          <w:lang w:val="en-IN"/>
        </w:rPr>
      </w:pPr>
    </w:p>
    <w:p w14:paraId="61B24307" w14:textId="6E71E27D" w:rsidR="00BA1C6B" w:rsidRPr="00BA1C6B" w:rsidRDefault="00BA1C6B" w:rsidP="00BA1C6B">
      <w:pPr>
        <w:rPr>
          <w:lang w:val="en-IN"/>
        </w:rPr>
      </w:pPr>
      <w:r w:rsidRPr="00BA1C6B">
        <w:rPr>
          <w:b/>
          <w:bCs/>
          <w:lang w:val="en-IN"/>
        </w:rPr>
        <w:t>4.3 Data Flow Diagram (DFD)</w:t>
      </w:r>
    </w:p>
    <w:p w14:paraId="0EC23DC3" w14:textId="77777777" w:rsidR="00BA1C6B" w:rsidRPr="00BA1C6B" w:rsidRDefault="00BA1C6B" w:rsidP="00BA1C6B">
      <w:pPr>
        <w:rPr>
          <w:lang w:val="en-IN"/>
        </w:rPr>
      </w:pPr>
      <w:r w:rsidRPr="00BA1C6B">
        <w:rPr>
          <w:b/>
          <w:bCs/>
          <w:lang w:val="en-IN"/>
        </w:rPr>
        <w:t>Level 0 (Context Diagram):</w:t>
      </w:r>
    </w:p>
    <w:p w14:paraId="4CC809A0" w14:textId="77777777" w:rsidR="00BA1C6B" w:rsidRPr="00BA1C6B" w:rsidRDefault="00BA1C6B" w:rsidP="00BA1C6B">
      <w:pPr>
        <w:numPr>
          <w:ilvl w:val="0"/>
          <w:numId w:val="30"/>
        </w:numPr>
        <w:rPr>
          <w:lang w:val="en-IN"/>
        </w:rPr>
      </w:pPr>
      <w:r w:rsidRPr="00BA1C6B">
        <w:rPr>
          <w:b/>
          <w:bCs/>
          <w:lang w:val="en-IN"/>
        </w:rPr>
        <w:t>Entities:</w:t>
      </w:r>
      <w:r w:rsidRPr="00BA1C6B">
        <w:rPr>
          <w:lang w:val="en-IN"/>
        </w:rPr>
        <w:t xml:space="preserve"> User, System</w:t>
      </w:r>
    </w:p>
    <w:p w14:paraId="31262A46" w14:textId="77777777" w:rsidR="00BA1C6B" w:rsidRPr="00BA1C6B" w:rsidRDefault="00BA1C6B" w:rsidP="00BA1C6B">
      <w:pPr>
        <w:numPr>
          <w:ilvl w:val="0"/>
          <w:numId w:val="30"/>
        </w:numPr>
        <w:rPr>
          <w:lang w:val="en-IN"/>
        </w:rPr>
      </w:pPr>
      <w:r w:rsidRPr="00BA1C6B">
        <w:rPr>
          <w:b/>
          <w:bCs/>
          <w:lang w:val="en-IN"/>
        </w:rPr>
        <w:t>Process:</w:t>
      </w:r>
      <w:r w:rsidRPr="00BA1C6B">
        <w:rPr>
          <w:lang w:val="en-IN"/>
        </w:rPr>
        <w:t xml:space="preserve"> Search Query Processing</w:t>
      </w:r>
    </w:p>
    <w:p w14:paraId="466E3770" w14:textId="1E587286" w:rsidR="00C25B52" w:rsidRDefault="00BA1C6B" w:rsidP="00C25B52">
      <w:pPr>
        <w:numPr>
          <w:ilvl w:val="0"/>
          <w:numId w:val="30"/>
        </w:numPr>
        <w:rPr>
          <w:lang w:val="en-IN"/>
        </w:rPr>
      </w:pPr>
      <w:r w:rsidRPr="00BA1C6B">
        <w:rPr>
          <w:b/>
          <w:bCs/>
          <w:lang w:val="en-IN"/>
        </w:rPr>
        <w:t>Data Stores:</w:t>
      </w:r>
      <w:r w:rsidRPr="00BA1C6B">
        <w:rPr>
          <w:lang w:val="en-IN"/>
        </w:rPr>
        <w:t xml:space="preserve"> None (stateless search)</w:t>
      </w:r>
    </w:p>
    <w:p w14:paraId="02860BDA" w14:textId="77777777" w:rsidR="00C25B52" w:rsidRPr="00BA1C6B" w:rsidRDefault="00C25B52" w:rsidP="00C25B52">
      <w:pPr>
        <w:rPr>
          <w:lang w:val="en-IN"/>
        </w:rPr>
      </w:pPr>
    </w:p>
    <w:p w14:paraId="01FF0E8E" w14:textId="77777777" w:rsidR="00BA1C6B" w:rsidRPr="00BA1C6B" w:rsidRDefault="00BA1C6B" w:rsidP="00BA1C6B">
      <w:pPr>
        <w:rPr>
          <w:lang w:val="en-IN"/>
        </w:rPr>
      </w:pPr>
      <w:r w:rsidRPr="00BA1C6B">
        <w:rPr>
          <w:b/>
          <w:bCs/>
          <w:lang w:val="en-IN"/>
        </w:rPr>
        <w:t>Level 1:</w:t>
      </w:r>
    </w:p>
    <w:p w14:paraId="30DE0F44" w14:textId="77777777" w:rsidR="00BA1C6B" w:rsidRPr="00BA1C6B" w:rsidRDefault="00BA1C6B" w:rsidP="00BA1C6B">
      <w:pPr>
        <w:numPr>
          <w:ilvl w:val="0"/>
          <w:numId w:val="31"/>
        </w:numPr>
        <w:rPr>
          <w:lang w:val="en-IN"/>
        </w:rPr>
      </w:pPr>
      <w:r w:rsidRPr="00BA1C6B">
        <w:rPr>
          <w:lang w:val="en-IN"/>
        </w:rPr>
        <w:t>User submits query</w:t>
      </w:r>
    </w:p>
    <w:p w14:paraId="51FC6797" w14:textId="77777777" w:rsidR="00BA1C6B" w:rsidRPr="00BA1C6B" w:rsidRDefault="00BA1C6B" w:rsidP="00BA1C6B">
      <w:pPr>
        <w:numPr>
          <w:ilvl w:val="0"/>
          <w:numId w:val="31"/>
        </w:numPr>
        <w:rPr>
          <w:lang w:val="en-IN"/>
        </w:rPr>
      </w:pPr>
      <w:r w:rsidRPr="00BA1C6B">
        <w:rPr>
          <w:lang w:val="en-IN"/>
        </w:rPr>
        <w:t>System sends API request</w:t>
      </w:r>
    </w:p>
    <w:p w14:paraId="5B1EEC10" w14:textId="77777777" w:rsidR="00BA1C6B" w:rsidRPr="00BA1C6B" w:rsidRDefault="00BA1C6B" w:rsidP="00BA1C6B">
      <w:pPr>
        <w:numPr>
          <w:ilvl w:val="0"/>
          <w:numId w:val="31"/>
        </w:numPr>
        <w:rPr>
          <w:lang w:val="en-IN"/>
        </w:rPr>
      </w:pPr>
      <w:r w:rsidRPr="00BA1C6B">
        <w:rPr>
          <w:lang w:val="en-IN"/>
        </w:rPr>
        <w:t>API returns JSON</w:t>
      </w:r>
    </w:p>
    <w:p w14:paraId="4C530458" w14:textId="77777777" w:rsidR="00BA1C6B" w:rsidRPr="00BA1C6B" w:rsidRDefault="00BA1C6B" w:rsidP="00BA1C6B">
      <w:pPr>
        <w:numPr>
          <w:ilvl w:val="0"/>
          <w:numId w:val="31"/>
        </w:numPr>
        <w:rPr>
          <w:lang w:val="en-IN"/>
        </w:rPr>
      </w:pPr>
      <w:r w:rsidRPr="00BA1C6B">
        <w:rPr>
          <w:lang w:val="en-IN"/>
        </w:rPr>
        <w:t>System parses JSON and displays results</w:t>
      </w:r>
    </w:p>
    <w:p w14:paraId="27DA7857" w14:textId="77777777" w:rsidR="00BA1C6B" w:rsidRPr="00BA1C6B" w:rsidRDefault="00000000" w:rsidP="00BA1C6B">
      <w:pPr>
        <w:rPr>
          <w:lang w:val="en-IN"/>
        </w:rPr>
      </w:pPr>
      <w:r>
        <w:rPr>
          <w:lang w:val="en-IN"/>
        </w:rPr>
        <w:pict w14:anchorId="62073EC5">
          <v:rect id="_x0000_i1036" style="width:0;height:1.5pt" o:hralign="center" o:hrstd="t" o:hr="t" fillcolor="#a0a0a0" stroked="f"/>
        </w:pict>
      </w:r>
    </w:p>
    <w:p w14:paraId="03476951" w14:textId="77777777" w:rsidR="00BA1C6B" w:rsidRPr="00BA1C6B" w:rsidRDefault="00BA1C6B" w:rsidP="00BA1C6B">
      <w:pPr>
        <w:rPr>
          <w:lang w:val="en-IN"/>
        </w:rPr>
      </w:pPr>
      <w:r w:rsidRPr="00BA1C6B">
        <w:rPr>
          <w:b/>
          <w:bCs/>
          <w:lang w:val="en-IN"/>
        </w:rPr>
        <w:t>4.4 Use Case Diagram</w:t>
      </w:r>
    </w:p>
    <w:p w14:paraId="659FF561" w14:textId="77777777" w:rsidR="00BA1C6B" w:rsidRPr="00BA1C6B" w:rsidRDefault="00BA1C6B" w:rsidP="00BA1C6B">
      <w:pPr>
        <w:rPr>
          <w:lang w:val="en-IN"/>
        </w:rPr>
      </w:pPr>
      <w:r w:rsidRPr="00BA1C6B">
        <w:rPr>
          <w:b/>
          <w:bCs/>
          <w:lang w:val="en-IN"/>
        </w:rPr>
        <w:t>Actors:</w:t>
      </w:r>
    </w:p>
    <w:p w14:paraId="449589D8" w14:textId="77777777" w:rsidR="00BA1C6B" w:rsidRPr="00BA1C6B" w:rsidRDefault="00BA1C6B" w:rsidP="00BA1C6B">
      <w:pPr>
        <w:numPr>
          <w:ilvl w:val="0"/>
          <w:numId w:val="32"/>
        </w:numPr>
        <w:rPr>
          <w:lang w:val="en-IN"/>
        </w:rPr>
      </w:pPr>
      <w:r w:rsidRPr="00BA1C6B">
        <w:rPr>
          <w:lang w:val="en-IN"/>
        </w:rPr>
        <w:t>User</w:t>
      </w:r>
    </w:p>
    <w:p w14:paraId="37D5FAC3" w14:textId="77777777" w:rsidR="00BA1C6B" w:rsidRPr="00BA1C6B" w:rsidRDefault="00BA1C6B" w:rsidP="00BA1C6B">
      <w:pPr>
        <w:rPr>
          <w:lang w:val="en-IN"/>
        </w:rPr>
      </w:pPr>
      <w:r w:rsidRPr="00BA1C6B">
        <w:rPr>
          <w:b/>
          <w:bCs/>
          <w:lang w:val="en-IN"/>
        </w:rPr>
        <w:t>Use Cases:</w:t>
      </w:r>
    </w:p>
    <w:p w14:paraId="2701D5C5" w14:textId="77777777" w:rsidR="00BA1C6B" w:rsidRPr="00BA1C6B" w:rsidRDefault="00BA1C6B" w:rsidP="00BA1C6B">
      <w:pPr>
        <w:numPr>
          <w:ilvl w:val="0"/>
          <w:numId w:val="33"/>
        </w:numPr>
        <w:rPr>
          <w:lang w:val="en-IN"/>
        </w:rPr>
      </w:pPr>
      <w:r w:rsidRPr="00BA1C6B">
        <w:rPr>
          <w:lang w:val="en-IN"/>
        </w:rPr>
        <w:t>Enter search query</w:t>
      </w:r>
    </w:p>
    <w:p w14:paraId="0C72B29F" w14:textId="77777777" w:rsidR="00BA1C6B" w:rsidRPr="00BA1C6B" w:rsidRDefault="00BA1C6B" w:rsidP="00BA1C6B">
      <w:pPr>
        <w:numPr>
          <w:ilvl w:val="0"/>
          <w:numId w:val="33"/>
        </w:numPr>
        <w:rPr>
          <w:lang w:val="en-IN"/>
        </w:rPr>
      </w:pPr>
      <w:r w:rsidRPr="00BA1C6B">
        <w:rPr>
          <w:lang w:val="en-IN"/>
        </w:rPr>
        <w:t>View search results</w:t>
      </w:r>
    </w:p>
    <w:p w14:paraId="273B3F40" w14:textId="77777777" w:rsidR="00BA1C6B" w:rsidRPr="00BA1C6B" w:rsidRDefault="00BA1C6B" w:rsidP="00BA1C6B">
      <w:pPr>
        <w:numPr>
          <w:ilvl w:val="0"/>
          <w:numId w:val="33"/>
        </w:numPr>
        <w:rPr>
          <w:lang w:val="en-IN"/>
        </w:rPr>
      </w:pPr>
      <w:r w:rsidRPr="00BA1C6B">
        <w:rPr>
          <w:lang w:val="en-IN"/>
        </w:rPr>
        <w:t>Interact with result links</w:t>
      </w:r>
    </w:p>
    <w:p w14:paraId="26F64AA6" w14:textId="77777777" w:rsidR="00BA1C6B" w:rsidRPr="00BA1C6B" w:rsidRDefault="00BA1C6B" w:rsidP="00BA1C6B">
      <w:pPr>
        <w:rPr>
          <w:lang w:val="en-IN"/>
        </w:rPr>
      </w:pPr>
      <w:r w:rsidRPr="00BA1C6B">
        <w:rPr>
          <w:b/>
          <w:bCs/>
          <w:lang w:val="en-IN"/>
        </w:rPr>
        <w:t>Diagram Description:</w:t>
      </w:r>
      <w:r w:rsidRPr="00BA1C6B">
        <w:rPr>
          <w:lang w:val="en-IN"/>
        </w:rPr>
        <w:br/>
        <w:t>User → [Enter Query] → [Submit Query] → [Receive &amp; Display Results]</w:t>
      </w:r>
    </w:p>
    <w:p w14:paraId="519A9852" w14:textId="77777777" w:rsidR="00BA1C6B" w:rsidRPr="00BA1C6B" w:rsidRDefault="00000000" w:rsidP="00BA1C6B">
      <w:pPr>
        <w:rPr>
          <w:lang w:val="en-IN"/>
        </w:rPr>
      </w:pPr>
      <w:r>
        <w:rPr>
          <w:lang w:val="en-IN"/>
        </w:rPr>
        <w:pict w14:anchorId="4B0000AE">
          <v:rect id="_x0000_i1037" style="width:0;height:1.5pt" o:hralign="center" o:hrstd="t" o:hr="t" fillcolor="#a0a0a0" stroked="f"/>
        </w:pict>
      </w:r>
    </w:p>
    <w:p w14:paraId="0F3BF91B" w14:textId="77777777" w:rsidR="001F5F9E" w:rsidRDefault="001F5F9E" w:rsidP="00BA1C6B">
      <w:pPr>
        <w:rPr>
          <w:b/>
          <w:bCs/>
          <w:lang w:val="en-IN"/>
        </w:rPr>
      </w:pPr>
    </w:p>
    <w:p w14:paraId="71D71627" w14:textId="77777777" w:rsidR="001F5F9E" w:rsidRDefault="001F5F9E" w:rsidP="00BA1C6B">
      <w:pPr>
        <w:rPr>
          <w:b/>
          <w:bCs/>
          <w:lang w:val="en-IN"/>
        </w:rPr>
      </w:pPr>
    </w:p>
    <w:p w14:paraId="5239223E" w14:textId="77777777" w:rsidR="001F5F9E" w:rsidRDefault="001F5F9E" w:rsidP="00BA1C6B">
      <w:pPr>
        <w:rPr>
          <w:b/>
          <w:bCs/>
          <w:lang w:val="en-IN"/>
        </w:rPr>
      </w:pPr>
    </w:p>
    <w:p w14:paraId="32D26FB6" w14:textId="6379C9A1" w:rsidR="00BA1C6B" w:rsidRPr="00BA1C6B" w:rsidRDefault="00BA1C6B" w:rsidP="00BA1C6B">
      <w:pPr>
        <w:rPr>
          <w:lang w:val="en-IN"/>
        </w:rPr>
      </w:pPr>
      <w:r w:rsidRPr="00BA1C6B">
        <w:rPr>
          <w:b/>
          <w:bCs/>
          <w:lang w:val="en-IN"/>
        </w:rPr>
        <w:t>4.5 UML Diagrams</w:t>
      </w:r>
    </w:p>
    <w:p w14:paraId="4E145E80" w14:textId="77777777" w:rsidR="00BA1C6B" w:rsidRPr="00BA1C6B" w:rsidRDefault="00BA1C6B" w:rsidP="00BA1C6B">
      <w:pPr>
        <w:rPr>
          <w:lang w:val="en-IN"/>
        </w:rPr>
      </w:pPr>
      <w:r w:rsidRPr="00BA1C6B">
        <w:rPr>
          <w:b/>
          <w:bCs/>
          <w:lang w:val="en-IN"/>
        </w:rPr>
        <w:t>1. Class Diagram:</w:t>
      </w:r>
    </w:p>
    <w:p w14:paraId="7E7A35FA" w14:textId="77777777" w:rsidR="00BA1C6B" w:rsidRPr="00BA1C6B" w:rsidRDefault="00BA1C6B" w:rsidP="00BA1C6B">
      <w:pPr>
        <w:numPr>
          <w:ilvl w:val="0"/>
          <w:numId w:val="34"/>
        </w:numPr>
        <w:rPr>
          <w:lang w:val="en-IN"/>
        </w:rPr>
      </w:pPr>
      <w:r w:rsidRPr="00BA1C6B">
        <w:rPr>
          <w:b/>
          <w:bCs/>
          <w:lang w:val="en-IN"/>
        </w:rPr>
        <w:t>Main:</w:t>
      </w:r>
      <w:r w:rsidRPr="00BA1C6B">
        <w:rPr>
          <w:lang w:val="en-IN"/>
        </w:rPr>
        <w:t xml:space="preserve"> Contains main method and user input logic</w:t>
      </w:r>
    </w:p>
    <w:p w14:paraId="3175C416" w14:textId="6B816024" w:rsidR="00BA1C6B" w:rsidRPr="00BA1C6B" w:rsidRDefault="00BA1C6B" w:rsidP="00BA1C6B">
      <w:pPr>
        <w:numPr>
          <w:ilvl w:val="0"/>
          <w:numId w:val="34"/>
        </w:numPr>
        <w:rPr>
          <w:lang w:val="en-IN"/>
        </w:rPr>
      </w:pPr>
      <w:r w:rsidRPr="00BA1C6B">
        <w:rPr>
          <w:b/>
          <w:bCs/>
          <w:lang w:val="en-IN"/>
        </w:rPr>
        <w:t>Search</w:t>
      </w:r>
      <w:r w:rsidR="00C25B52">
        <w:rPr>
          <w:b/>
          <w:bCs/>
          <w:lang w:val="en-IN"/>
        </w:rPr>
        <w:t xml:space="preserve"> </w:t>
      </w:r>
      <w:r w:rsidRPr="00BA1C6B">
        <w:rPr>
          <w:b/>
          <w:bCs/>
          <w:lang w:val="en-IN"/>
        </w:rPr>
        <w:t>Engine:</w:t>
      </w:r>
      <w:r w:rsidRPr="00BA1C6B">
        <w:rPr>
          <w:lang w:val="en-IN"/>
        </w:rPr>
        <w:t xml:space="preserve"> Handles API connection, request/response handling</w:t>
      </w:r>
    </w:p>
    <w:p w14:paraId="0DF05B09" w14:textId="77777777" w:rsidR="00BA1C6B" w:rsidRPr="00BA1C6B" w:rsidRDefault="00BA1C6B" w:rsidP="00BA1C6B">
      <w:pPr>
        <w:numPr>
          <w:ilvl w:val="0"/>
          <w:numId w:val="34"/>
        </w:numPr>
        <w:rPr>
          <w:lang w:val="en-IN"/>
        </w:rPr>
      </w:pPr>
      <w:r w:rsidRPr="00BA1C6B">
        <w:rPr>
          <w:b/>
          <w:bCs/>
          <w:lang w:val="en-IN"/>
        </w:rPr>
        <w:t>Result:</w:t>
      </w:r>
      <w:r w:rsidRPr="00BA1C6B">
        <w:rPr>
          <w:lang w:val="en-IN"/>
        </w:rPr>
        <w:t xml:space="preserve"> Represents each result (title, snippet, URL)</w:t>
      </w:r>
    </w:p>
    <w:p w14:paraId="58E10FFB" w14:textId="77777777" w:rsidR="00BA1C6B" w:rsidRPr="00BA1C6B" w:rsidRDefault="00BA1C6B" w:rsidP="00BA1C6B">
      <w:pPr>
        <w:rPr>
          <w:lang w:val="en-IN"/>
        </w:rPr>
      </w:pPr>
      <w:r w:rsidRPr="00BA1C6B">
        <w:rPr>
          <w:b/>
          <w:bCs/>
          <w:lang w:val="en-IN"/>
        </w:rPr>
        <w:t>2. Sequence Diagram:</w:t>
      </w:r>
    </w:p>
    <w:p w14:paraId="4D2EF45D" w14:textId="77777777" w:rsidR="00BA1C6B" w:rsidRPr="00BA1C6B" w:rsidRDefault="00BA1C6B" w:rsidP="00BA1C6B">
      <w:pPr>
        <w:rPr>
          <w:lang w:val="en-IN"/>
        </w:rPr>
      </w:pPr>
      <w:r w:rsidRPr="00BA1C6B">
        <w:rPr>
          <w:lang w:val="en-IN"/>
        </w:rPr>
        <w:t>User → UI → Java Backend → Google API → Java Backend → UI → User</w:t>
      </w:r>
    </w:p>
    <w:p w14:paraId="1D616802" w14:textId="77777777" w:rsidR="00BA1C6B" w:rsidRPr="00BA1C6B" w:rsidRDefault="00BA1C6B" w:rsidP="00BA1C6B">
      <w:pPr>
        <w:rPr>
          <w:lang w:val="en-IN"/>
        </w:rPr>
      </w:pPr>
      <w:r w:rsidRPr="00BA1C6B">
        <w:rPr>
          <w:lang w:val="en-IN"/>
        </w:rPr>
        <w:t>Describes request-response chain.</w:t>
      </w:r>
    </w:p>
    <w:p w14:paraId="3CDFCE7F" w14:textId="77777777" w:rsidR="00BA1C6B" w:rsidRPr="00BA1C6B" w:rsidRDefault="00000000" w:rsidP="00BA1C6B">
      <w:pPr>
        <w:rPr>
          <w:lang w:val="en-IN"/>
        </w:rPr>
      </w:pPr>
      <w:r>
        <w:rPr>
          <w:lang w:val="en-IN"/>
        </w:rPr>
        <w:pict w14:anchorId="5A26E961">
          <v:rect id="_x0000_i1038" style="width:0;height:1.5pt" o:hralign="center" o:hrstd="t" o:hr="t" fillcolor="#a0a0a0" stroked="f"/>
        </w:pict>
      </w:r>
    </w:p>
    <w:p w14:paraId="7C525B4B" w14:textId="77777777" w:rsidR="009D4128" w:rsidRDefault="009D4128" w:rsidP="009D4128">
      <w:pPr>
        <w:rPr>
          <w:b/>
          <w:bCs/>
          <w:lang w:val="en-IN"/>
        </w:rPr>
      </w:pPr>
    </w:p>
    <w:p w14:paraId="5C62379F" w14:textId="77777777" w:rsidR="009D4128" w:rsidRDefault="009D4128" w:rsidP="009D4128">
      <w:pPr>
        <w:rPr>
          <w:b/>
          <w:bCs/>
          <w:lang w:val="en-IN"/>
        </w:rPr>
      </w:pPr>
    </w:p>
    <w:p w14:paraId="28F4A67C" w14:textId="2AFDF82C" w:rsidR="009D4128" w:rsidRPr="00BA1C6B" w:rsidRDefault="009D4128" w:rsidP="009D4128">
      <w:pPr>
        <w:rPr>
          <w:lang w:val="en-IN"/>
        </w:rPr>
      </w:pPr>
      <w:r>
        <w:rPr>
          <w:b/>
          <w:bCs/>
          <w:lang w:val="en-IN"/>
        </w:rPr>
        <w:t xml:space="preserve">3. </w:t>
      </w:r>
      <w:r w:rsidRPr="00BA1C6B">
        <w:rPr>
          <w:b/>
          <w:bCs/>
          <w:lang w:val="en-IN"/>
        </w:rPr>
        <w:t>Architecture Flow:</w:t>
      </w:r>
    </w:p>
    <w:p w14:paraId="4CA3A655" w14:textId="77777777" w:rsidR="009D4128" w:rsidRPr="00BA1C6B" w:rsidRDefault="009D4128" w:rsidP="009D4128">
      <w:pPr>
        <w:numPr>
          <w:ilvl w:val="0"/>
          <w:numId w:val="56"/>
        </w:numPr>
        <w:rPr>
          <w:lang w:val="en-IN"/>
        </w:rPr>
      </w:pPr>
      <w:r w:rsidRPr="00BA1C6B">
        <w:rPr>
          <w:lang w:val="en-IN"/>
        </w:rPr>
        <w:t>User inputs a search query on the front end.</w:t>
      </w:r>
    </w:p>
    <w:p w14:paraId="3D30E910" w14:textId="77777777" w:rsidR="009D4128" w:rsidRPr="00BA1C6B" w:rsidRDefault="009D4128" w:rsidP="009D4128">
      <w:pPr>
        <w:numPr>
          <w:ilvl w:val="0"/>
          <w:numId w:val="56"/>
        </w:numPr>
        <w:rPr>
          <w:lang w:val="en-IN"/>
        </w:rPr>
      </w:pPr>
      <w:r w:rsidRPr="00BA1C6B">
        <w:rPr>
          <w:lang w:val="en-IN"/>
        </w:rPr>
        <w:t>The front end sends the query to the Java backend.</w:t>
      </w:r>
    </w:p>
    <w:p w14:paraId="1869F104" w14:textId="77777777" w:rsidR="009D4128" w:rsidRPr="00BA1C6B" w:rsidRDefault="009D4128" w:rsidP="009D4128">
      <w:pPr>
        <w:numPr>
          <w:ilvl w:val="0"/>
          <w:numId w:val="56"/>
        </w:numPr>
        <w:rPr>
          <w:lang w:val="en-IN"/>
        </w:rPr>
      </w:pPr>
      <w:r w:rsidRPr="00BA1C6B">
        <w:rPr>
          <w:lang w:val="en-IN"/>
        </w:rPr>
        <w:t>Backend requests data from the Google CSE API.</w:t>
      </w:r>
    </w:p>
    <w:p w14:paraId="334FF701" w14:textId="77777777" w:rsidR="009D4128" w:rsidRPr="00BA1C6B" w:rsidRDefault="009D4128" w:rsidP="009D4128">
      <w:pPr>
        <w:numPr>
          <w:ilvl w:val="0"/>
          <w:numId w:val="56"/>
        </w:numPr>
        <w:rPr>
          <w:lang w:val="en-IN"/>
        </w:rPr>
      </w:pPr>
      <w:r w:rsidRPr="00BA1C6B">
        <w:rPr>
          <w:lang w:val="en-IN"/>
        </w:rPr>
        <w:t>API responds with a JSON containing search results.</w:t>
      </w:r>
    </w:p>
    <w:p w14:paraId="1DC39EF5" w14:textId="77777777" w:rsidR="009D4128" w:rsidRPr="00BA1C6B" w:rsidRDefault="009D4128" w:rsidP="009D4128">
      <w:pPr>
        <w:numPr>
          <w:ilvl w:val="0"/>
          <w:numId w:val="56"/>
        </w:numPr>
        <w:rPr>
          <w:lang w:val="en-IN"/>
        </w:rPr>
      </w:pPr>
      <w:r w:rsidRPr="00BA1C6B">
        <w:rPr>
          <w:lang w:val="en-IN"/>
        </w:rPr>
        <w:t>Backend parses and formats the response.</w:t>
      </w:r>
    </w:p>
    <w:p w14:paraId="74B5DC51" w14:textId="77777777" w:rsidR="009D4128" w:rsidRPr="00BA1C6B" w:rsidRDefault="009D4128" w:rsidP="009D4128">
      <w:pPr>
        <w:numPr>
          <w:ilvl w:val="0"/>
          <w:numId w:val="56"/>
        </w:numPr>
        <w:rPr>
          <w:lang w:val="en-IN"/>
        </w:rPr>
      </w:pPr>
      <w:r w:rsidRPr="00BA1C6B">
        <w:rPr>
          <w:lang w:val="en-IN"/>
        </w:rPr>
        <w:t>Results are returned and displayed on the UI.</w:t>
      </w:r>
    </w:p>
    <w:p w14:paraId="7FD1FBEB" w14:textId="77777777" w:rsidR="009D4128" w:rsidRPr="00BA1C6B" w:rsidRDefault="00000000" w:rsidP="009D4128">
      <w:pPr>
        <w:rPr>
          <w:lang w:val="en-IN"/>
        </w:rPr>
      </w:pPr>
      <w:r>
        <w:rPr>
          <w:lang w:val="en-IN"/>
        </w:rPr>
        <w:pict w14:anchorId="671197AD">
          <v:rect id="_x0000_i1039" style="width:0;height:1.5pt" o:hralign="center" o:hrstd="t" o:hr="t" fillcolor="#a0a0a0" stroked="f"/>
        </w:pict>
      </w:r>
    </w:p>
    <w:p w14:paraId="35BA672C" w14:textId="77777777" w:rsidR="009D4128" w:rsidRDefault="009D4128" w:rsidP="009D4128">
      <w:pPr>
        <w:rPr>
          <w:b/>
          <w:bCs/>
          <w:lang w:val="en-IN"/>
        </w:rPr>
      </w:pPr>
    </w:p>
    <w:p w14:paraId="36F6D251" w14:textId="77777777" w:rsidR="00C25B52" w:rsidRDefault="00C25B52" w:rsidP="00BA1C6B">
      <w:pPr>
        <w:rPr>
          <w:b/>
          <w:bCs/>
          <w:lang w:val="en-IN"/>
        </w:rPr>
      </w:pPr>
    </w:p>
    <w:p w14:paraId="58EECAE0" w14:textId="5439CA2A" w:rsidR="001F5F9E" w:rsidRDefault="001F5F9E" w:rsidP="00BA1C6B">
      <w:pPr>
        <w:rPr>
          <w:b/>
          <w:bCs/>
          <w:lang w:val="en-IN"/>
        </w:rPr>
      </w:pPr>
      <w:r>
        <w:rPr>
          <w:noProof/>
        </w:rPr>
        <w:lastRenderedPageBreak/>
        <w:drawing>
          <wp:inline distT="0" distB="0" distL="0" distR="0" wp14:anchorId="1BCB9AE6" wp14:editId="62D44337">
            <wp:extent cx="5485925" cy="4671646"/>
            <wp:effectExtent l="0" t="0" r="635" b="0"/>
            <wp:docPr id="1799197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3694" cy="4678262"/>
                    </a:xfrm>
                    <a:prstGeom prst="rect">
                      <a:avLst/>
                    </a:prstGeom>
                    <a:noFill/>
                    <a:ln>
                      <a:noFill/>
                    </a:ln>
                  </pic:spPr>
                </pic:pic>
              </a:graphicData>
            </a:graphic>
          </wp:inline>
        </w:drawing>
      </w:r>
    </w:p>
    <w:p w14:paraId="1F3CE03A" w14:textId="77777777" w:rsidR="001F5F9E" w:rsidRDefault="001F5F9E" w:rsidP="00BA1C6B">
      <w:pPr>
        <w:rPr>
          <w:b/>
          <w:bCs/>
          <w:lang w:val="en-IN"/>
        </w:rPr>
      </w:pPr>
    </w:p>
    <w:p w14:paraId="7101B9B2" w14:textId="3FEDC21E" w:rsidR="00BA1C6B" w:rsidRPr="00BA1C6B" w:rsidRDefault="00BA1C6B" w:rsidP="00BA1C6B">
      <w:pPr>
        <w:rPr>
          <w:lang w:val="en-IN"/>
        </w:rPr>
      </w:pPr>
      <w:r w:rsidRPr="00BA1C6B">
        <w:rPr>
          <w:b/>
          <w:bCs/>
          <w:lang w:val="en-IN"/>
        </w:rPr>
        <w:t>4.6 Front-End Design</w:t>
      </w:r>
    </w:p>
    <w:p w14:paraId="6A3DE084" w14:textId="77777777" w:rsidR="00BA1C6B" w:rsidRPr="00BA1C6B" w:rsidRDefault="00BA1C6B" w:rsidP="00BA1C6B">
      <w:pPr>
        <w:numPr>
          <w:ilvl w:val="0"/>
          <w:numId w:val="35"/>
        </w:numPr>
        <w:rPr>
          <w:lang w:val="en-IN"/>
        </w:rPr>
      </w:pPr>
      <w:r w:rsidRPr="00BA1C6B">
        <w:rPr>
          <w:lang w:val="en-IN"/>
        </w:rPr>
        <w:t>HTML provides structure (form, search bar, result display)</w:t>
      </w:r>
    </w:p>
    <w:p w14:paraId="62DB15B9" w14:textId="77777777" w:rsidR="00BA1C6B" w:rsidRPr="00BA1C6B" w:rsidRDefault="00BA1C6B" w:rsidP="00BA1C6B">
      <w:pPr>
        <w:numPr>
          <w:ilvl w:val="0"/>
          <w:numId w:val="35"/>
        </w:numPr>
        <w:rPr>
          <w:lang w:val="en-IN"/>
        </w:rPr>
      </w:pPr>
      <w:r w:rsidRPr="00BA1C6B">
        <w:rPr>
          <w:lang w:val="en-IN"/>
        </w:rPr>
        <w:t>CSS styles the layout and background</w:t>
      </w:r>
    </w:p>
    <w:p w14:paraId="09DD3805" w14:textId="77777777" w:rsidR="00BA1C6B" w:rsidRPr="00BA1C6B" w:rsidRDefault="00BA1C6B" w:rsidP="00BA1C6B">
      <w:pPr>
        <w:numPr>
          <w:ilvl w:val="0"/>
          <w:numId w:val="35"/>
        </w:numPr>
        <w:rPr>
          <w:lang w:val="en-IN"/>
        </w:rPr>
      </w:pPr>
      <w:r w:rsidRPr="00BA1C6B">
        <w:rPr>
          <w:lang w:val="en-IN"/>
        </w:rPr>
        <w:t>JavaScript handles form submission and result rendering</w:t>
      </w:r>
    </w:p>
    <w:p w14:paraId="06BADB2E" w14:textId="77777777" w:rsidR="00BA1C6B" w:rsidRPr="00BA1C6B" w:rsidRDefault="00BA1C6B" w:rsidP="00BA1C6B">
      <w:pPr>
        <w:rPr>
          <w:lang w:val="en-IN"/>
        </w:rPr>
      </w:pPr>
      <w:r w:rsidRPr="00BA1C6B">
        <w:rPr>
          <w:b/>
          <w:bCs/>
          <w:lang w:val="en-IN"/>
        </w:rPr>
        <w:t>UI Elements:</w:t>
      </w:r>
    </w:p>
    <w:p w14:paraId="49773280" w14:textId="77777777" w:rsidR="00BA1C6B" w:rsidRPr="00BA1C6B" w:rsidRDefault="00BA1C6B" w:rsidP="00BA1C6B">
      <w:pPr>
        <w:numPr>
          <w:ilvl w:val="0"/>
          <w:numId w:val="36"/>
        </w:numPr>
        <w:rPr>
          <w:lang w:val="en-IN"/>
        </w:rPr>
      </w:pPr>
      <w:r w:rsidRPr="00BA1C6B">
        <w:rPr>
          <w:lang w:val="en-IN"/>
        </w:rPr>
        <w:t>Search Bar: Center-aligned, responsive, styled</w:t>
      </w:r>
    </w:p>
    <w:p w14:paraId="7CD93A94" w14:textId="77777777" w:rsidR="00BA1C6B" w:rsidRPr="00BA1C6B" w:rsidRDefault="00BA1C6B" w:rsidP="00BA1C6B">
      <w:pPr>
        <w:numPr>
          <w:ilvl w:val="0"/>
          <w:numId w:val="36"/>
        </w:numPr>
        <w:rPr>
          <w:lang w:val="en-IN"/>
        </w:rPr>
      </w:pPr>
      <w:r w:rsidRPr="00BA1C6B">
        <w:rPr>
          <w:lang w:val="en-IN"/>
        </w:rPr>
        <w:t>Result Cards: Displayed with title, snippet, and clickable links</w:t>
      </w:r>
    </w:p>
    <w:p w14:paraId="34A9370D" w14:textId="77777777" w:rsidR="00BA1C6B" w:rsidRPr="00BA1C6B" w:rsidRDefault="00BA1C6B" w:rsidP="00BA1C6B">
      <w:pPr>
        <w:numPr>
          <w:ilvl w:val="0"/>
          <w:numId w:val="36"/>
        </w:numPr>
        <w:rPr>
          <w:lang w:val="en-IN"/>
        </w:rPr>
      </w:pPr>
      <w:r w:rsidRPr="00BA1C6B">
        <w:rPr>
          <w:lang w:val="en-IN"/>
        </w:rPr>
        <w:t>Background Image: Styled like Google Chrome's new tab aesthetic</w:t>
      </w:r>
    </w:p>
    <w:p w14:paraId="5AB1CE27" w14:textId="77777777" w:rsidR="00BA1C6B" w:rsidRPr="00BA1C6B" w:rsidRDefault="00000000" w:rsidP="00BA1C6B">
      <w:pPr>
        <w:rPr>
          <w:lang w:val="en-IN"/>
        </w:rPr>
      </w:pPr>
      <w:r>
        <w:rPr>
          <w:lang w:val="en-IN"/>
        </w:rPr>
        <w:pict w14:anchorId="21D403BC">
          <v:rect id="_x0000_i1040" style="width:0;height:1.5pt" o:hralign="center" o:hrstd="t" o:hr="t" fillcolor="#a0a0a0" stroked="f"/>
        </w:pict>
      </w:r>
    </w:p>
    <w:p w14:paraId="148FE346" w14:textId="77777777" w:rsidR="002B0E0A" w:rsidRDefault="002B0E0A" w:rsidP="00BA1C6B">
      <w:pPr>
        <w:rPr>
          <w:b/>
          <w:bCs/>
          <w:lang w:val="en-IN"/>
        </w:rPr>
      </w:pPr>
    </w:p>
    <w:p w14:paraId="533FCC71" w14:textId="77777777" w:rsidR="002B0E0A" w:rsidRDefault="002B0E0A" w:rsidP="00BA1C6B">
      <w:pPr>
        <w:rPr>
          <w:b/>
          <w:bCs/>
          <w:sz w:val="56"/>
          <w:szCs w:val="56"/>
          <w:lang w:val="en-IN"/>
        </w:rPr>
      </w:pPr>
    </w:p>
    <w:p w14:paraId="09C5E320" w14:textId="77777777" w:rsidR="002B0E0A" w:rsidRDefault="002B0E0A" w:rsidP="00BA1C6B">
      <w:pPr>
        <w:rPr>
          <w:b/>
          <w:bCs/>
          <w:sz w:val="56"/>
          <w:szCs w:val="56"/>
          <w:lang w:val="en-IN"/>
        </w:rPr>
      </w:pPr>
    </w:p>
    <w:p w14:paraId="723EA59A" w14:textId="5192DA19" w:rsidR="00BA1C6B" w:rsidRDefault="00BA1C6B" w:rsidP="00BA1C6B">
      <w:pPr>
        <w:rPr>
          <w:b/>
          <w:bCs/>
          <w:sz w:val="56"/>
          <w:szCs w:val="56"/>
          <w:lang w:val="en-IN"/>
        </w:rPr>
      </w:pPr>
      <w:r w:rsidRPr="002B0E0A">
        <w:rPr>
          <w:b/>
          <w:bCs/>
          <w:sz w:val="56"/>
          <w:szCs w:val="56"/>
          <w:lang w:val="en-IN"/>
        </w:rPr>
        <w:t>4.7 Back-End Design</w:t>
      </w:r>
    </w:p>
    <w:p w14:paraId="59AAF35E" w14:textId="77777777" w:rsidR="002B0E0A" w:rsidRPr="002B0E0A" w:rsidRDefault="002B0E0A" w:rsidP="00BA1C6B">
      <w:pPr>
        <w:rPr>
          <w:sz w:val="56"/>
          <w:szCs w:val="56"/>
          <w:lang w:val="en-IN"/>
        </w:rPr>
      </w:pPr>
    </w:p>
    <w:p w14:paraId="6863F350" w14:textId="77777777" w:rsidR="00BA1C6B" w:rsidRPr="002B0E0A" w:rsidRDefault="00BA1C6B" w:rsidP="00BA1C6B">
      <w:pPr>
        <w:rPr>
          <w:sz w:val="44"/>
          <w:szCs w:val="44"/>
          <w:lang w:val="en-IN"/>
        </w:rPr>
      </w:pPr>
      <w:r w:rsidRPr="002B0E0A">
        <w:rPr>
          <w:sz w:val="44"/>
          <w:szCs w:val="44"/>
          <w:lang w:val="en-IN"/>
        </w:rPr>
        <w:t>The backend is built in Java and:</w:t>
      </w:r>
    </w:p>
    <w:p w14:paraId="5D7A3354" w14:textId="77777777" w:rsidR="00BA1C6B" w:rsidRPr="002B0E0A" w:rsidRDefault="00BA1C6B" w:rsidP="00BA1C6B">
      <w:pPr>
        <w:numPr>
          <w:ilvl w:val="0"/>
          <w:numId w:val="37"/>
        </w:numPr>
        <w:rPr>
          <w:sz w:val="44"/>
          <w:szCs w:val="44"/>
          <w:lang w:val="en-IN"/>
        </w:rPr>
      </w:pPr>
      <w:r w:rsidRPr="002B0E0A">
        <w:rPr>
          <w:sz w:val="44"/>
          <w:szCs w:val="44"/>
          <w:lang w:val="en-IN"/>
        </w:rPr>
        <w:t>Accepts search input</w:t>
      </w:r>
    </w:p>
    <w:p w14:paraId="3410139B" w14:textId="77777777" w:rsidR="00BA1C6B" w:rsidRPr="002B0E0A" w:rsidRDefault="00BA1C6B" w:rsidP="00BA1C6B">
      <w:pPr>
        <w:numPr>
          <w:ilvl w:val="0"/>
          <w:numId w:val="37"/>
        </w:numPr>
        <w:rPr>
          <w:sz w:val="44"/>
          <w:szCs w:val="44"/>
          <w:lang w:val="en-IN"/>
        </w:rPr>
      </w:pPr>
      <w:r w:rsidRPr="002B0E0A">
        <w:rPr>
          <w:sz w:val="44"/>
          <w:szCs w:val="44"/>
          <w:lang w:val="en-IN"/>
        </w:rPr>
        <w:t>Encodes query</w:t>
      </w:r>
    </w:p>
    <w:p w14:paraId="67CCDEF9" w14:textId="77777777" w:rsidR="00BA1C6B" w:rsidRPr="002B0E0A" w:rsidRDefault="00BA1C6B" w:rsidP="00BA1C6B">
      <w:pPr>
        <w:numPr>
          <w:ilvl w:val="0"/>
          <w:numId w:val="37"/>
        </w:numPr>
        <w:rPr>
          <w:sz w:val="44"/>
          <w:szCs w:val="44"/>
          <w:lang w:val="en-IN"/>
        </w:rPr>
      </w:pPr>
      <w:r w:rsidRPr="002B0E0A">
        <w:rPr>
          <w:sz w:val="44"/>
          <w:szCs w:val="44"/>
          <w:lang w:val="en-IN"/>
        </w:rPr>
        <w:t>Sends request to Google CSE API</w:t>
      </w:r>
    </w:p>
    <w:p w14:paraId="3992E31B" w14:textId="77777777" w:rsidR="00BA1C6B" w:rsidRPr="002B0E0A" w:rsidRDefault="00BA1C6B" w:rsidP="00BA1C6B">
      <w:pPr>
        <w:numPr>
          <w:ilvl w:val="0"/>
          <w:numId w:val="37"/>
        </w:numPr>
        <w:rPr>
          <w:sz w:val="44"/>
          <w:szCs w:val="44"/>
          <w:lang w:val="en-IN"/>
        </w:rPr>
      </w:pPr>
      <w:r w:rsidRPr="002B0E0A">
        <w:rPr>
          <w:sz w:val="44"/>
          <w:szCs w:val="44"/>
          <w:lang w:val="en-IN"/>
        </w:rPr>
        <w:t>Parses the JSON response</w:t>
      </w:r>
    </w:p>
    <w:p w14:paraId="531F44D2" w14:textId="77777777" w:rsidR="00BA1C6B" w:rsidRPr="002B0E0A" w:rsidRDefault="00BA1C6B" w:rsidP="00BA1C6B">
      <w:pPr>
        <w:numPr>
          <w:ilvl w:val="0"/>
          <w:numId w:val="37"/>
        </w:numPr>
        <w:rPr>
          <w:sz w:val="44"/>
          <w:szCs w:val="44"/>
          <w:lang w:val="en-IN"/>
        </w:rPr>
      </w:pPr>
      <w:r w:rsidRPr="002B0E0A">
        <w:rPr>
          <w:sz w:val="44"/>
          <w:szCs w:val="44"/>
          <w:lang w:val="en-IN"/>
        </w:rPr>
        <w:t>Extracts and formats results</w:t>
      </w:r>
    </w:p>
    <w:p w14:paraId="71A00719" w14:textId="77777777" w:rsidR="00BA1C6B" w:rsidRPr="002B0E0A" w:rsidRDefault="00BA1C6B" w:rsidP="00BA1C6B">
      <w:pPr>
        <w:numPr>
          <w:ilvl w:val="0"/>
          <w:numId w:val="37"/>
        </w:numPr>
        <w:rPr>
          <w:sz w:val="44"/>
          <w:szCs w:val="44"/>
          <w:lang w:val="en-IN"/>
        </w:rPr>
      </w:pPr>
      <w:r w:rsidRPr="002B0E0A">
        <w:rPr>
          <w:sz w:val="44"/>
          <w:szCs w:val="44"/>
          <w:lang w:val="en-IN"/>
        </w:rPr>
        <w:t>Sends formatted results to the frontend</w:t>
      </w:r>
    </w:p>
    <w:p w14:paraId="233D4FFB" w14:textId="77777777" w:rsidR="00BA1C6B" w:rsidRPr="00BA1C6B" w:rsidRDefault="00000000" w:rsidP="00BA1C6B">
      <w:pPr>
        <w:rPr>
          <w:lang w:val="en-IN"/>
        </w:rPr>
      </w:pPr>
      <w:r>
        <w:rPr>
          <w:lang w:val="en-IN"/>
        </w:rPr>
        <w:pict w14:anchorId="5DA00070">
          <v:rect id="_x0000_i1041" style="width:0;height:1.5pt" o:hralign="center" o:hrstd="t" o:hr="t" fillcolor="#a0a0a0" stroked="f"/>
        </w:pict>
      </w:r>
    </w:p>
    <w:p w14:paraId="03E568E8" w14:textId="77777777" w:rsidR="002B0E0A" w:rsidRDefault="002B0E0A" w:rsidP="00BA1C6B">
      <w:pPr>
        <w:rPr>
          <w:b/>
          <w:bCs/>
          <w:lang w:val="en-IN"/>
        </w:rPr>
      </w:pPr>
    </w:p>
    <w:p w14:paraId="0CD33D53" w14:textId="77777777" w:rsidR="002B0E0A" w:rsidRDefault="002B0E0A" w:rsidP="00BA1C6B">
      <w:pPr>
        <w:rPr>
          <w:b/>
          <w:bCs/>
          <w:lang w:val="en-IN"/>
        </w:rPr>
      </w:pPr>
    </w:p>
    <w:p w14:paraId="3659D9CD" w14:textId="77777777" w:rsidR="002B0E0A" w:rsidRDefault="002B0E0A" w:rsidP="00BA1C6B">
      <w:pPr>
        <w:rPr>
          <w:b/>
          <w:bCs/>
          <w:lang w:val="en-IN"/>
        </w:rPr>
      </w:pPr>
    </w:p>
    <w:p w14:paraId="585F507F" w14:textId="77777777" w:rsidR="002B0E0A" w:rsidRDefault="002B0E0A" w:rsidP="00BA1C6B">
      <w:pPr>
        <w:rPr>
          <w:b/>
          <w:bCs/>
          <w:lang w:val="en-IN"/>
        </w:rPr>
      </w:pPr>
    </w:p>
    <w:p w14:paraId="57AAB72C" w14:textId="77777777" w:rsidR="002B0E0A" w:rsidRDefault="002B0E0A" w:rsidP="00BA1C6B">
      <w:pPr>
        <w:rPr>
          <w:b/>
          <w:bCs/>
          <w:lang w:val="en-IN"/>
        </w:rPr>
      </w:pPr>
    </w:p>
    <w:p w14:paraId="3BF34325" w14:textId="77777777" w:rsidR="002B0E0A" w:rsidRDefault="002B0E0A" w:rsidP="00BA1C6B">
      <w:pPr>
        <w:rPr>
          <w:b/>
          <w:bCs/>
          <w:lang w:val="en-IN"/>
        </w:rPr>
      </w:pPr>
    </w:p>
    <w:p w14:paraId="4F8EF21E" w14:textId="77777777" w:rsidR="002B0E0A" w:rsidRDefault="002B0E0A" w:rsidP="00BA1C6B">
      <w:pPr>
        <w:rPr>
          <w:b/>
          <w:bCs/>
          <w:lang w:val="en-IN"/>
        </w:rPr>
      </w:pPr>
    </w:p>
    <w:p w14:paraId="12189693" w14:textId="77777777" w:rsidR="002B0E0A" w:rsidRDefault="002B0E0A" w:rsidP="00BA1C6B">
      <w:pPr>
        <w:rPr>
          <w:b/>
          <w:bCs/>
          <w:lang w:val="en-IN"/>
        </w:rPr>
      </w:pPr>
    </w:p>
    <w:p w14:paraId="6792FD75" w14:textId="77777777" w:rsidR="002B0E0A" w:rsidRDefault="002B0E0A" w:rsidP="00BA1C6B">
      <w:pPr>
        <w:rPr>
          <w:b/>
          <w:bCs/>
          <w:lang w:val="en-IN"/>
        </w:rPr>
      </w:pPr>
    </w:p>
    <w:p w14:paraId="1299385E" w14:textId="77777777" w:rsidR="002B0E0A" w:rsidRDefault="002B0E0A" w:rsidP="00BA1C6B">
      <w:pPr>
        <w:rPr>
          <w:b/>
          <w:bCs/>
          <w:lang w:val="en-IN"/>
        </w:rPr>
      </w:pPr>
    </w:p>
    <w:p w14:paraId="5E4BCB9D" w14:textId="77777777" w:rsidR="002B0E0A" w:rsidRDefault="002B0E0A" w:rsidP="002B0E0A">
      <w:pPr>
        <w:rPr>
          <w:b/>
          <w:bCs/>
          <w:lang w:val="en-IN"/>
        </w:rPr>
      </w:pPr>
    </w:p>
    <w:p w14:paraId="5A4A911E" w14:textId="0E473F15" w:rsidR="002B0E0A" w:rsidRPr="002B0E0A" w:rsidRDefault="002B0E0A" w:rsidP="002B0E0A">
      <w:pPr>
        <w:rPr>
          <w:b/>
          <w:bCs/>
          <w:lang w:val="en-IN"/>
        </w:rPr>
      </w:pPr>
      <w:r w:rsidRPr="002B0E0A">
        <w:rPr>
          <w:b/>
          <w:bCs/>
          <w:lang w:val="en-IN"/>
        </w:rPr>
        <w:t>4.</w:t>
      </w:r>
      <w:r>
        <w:rPr>
          <w:b/>
          <w:bCs/>
          <w:lang w:val="en-IN"/>
        </w:rPr>
        <w:t>8</w:t>
      </w:r>
      <w:r w:rsidRPr="002B0E0A">
        <w:rPr>
          <w:b/>
          <w:bCs/>
          <w:lang w:val="en-IN"/>
        </w:rPr>
        <w:t xml:space="preserve"> Modules of the System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gridCol w:w="7037"/>
      </w:tblGrid>
      <w:tr w:rsidR="002B0E0A" w:rsidRPr="002B0E0A" w14:paraId="38A6C256" w14:textId="77777777" w:rsidTr="002B0E0A">
        <w:trPr>
          <w:tblHeader/>
          <w:tblCellSpacing w:w="15" w:type="dxa"/>
        </w:trPr>
        <w:tc>
          <w:tcPr>
            <w:tcW w:w="0" w:type="auto"/>
            <w:vAlign w:val="center"/>
            <w:hideMark/>
          </w:tcPr>
          <w:p w14:paraId="79AE183E" w14:textId="77777777" w:rsidR="002B0E0A" w:rsidRPr="002B0E0A" w:rsidRDefault="002B0E0A" w:rsidP="002B0E0A">
            <w:pPr>
              <w:rPr>
                <w:b/>
                <w:bCs/>
                <w:lang w:val="en-IN"/>
              </w:rPr>
            </w:pPr>
            <w:r w:rsidRPr="002B0E0A">
              <w:rPr>
                <w:b/>
                <w:bCs/>
                <w:lang w:val="en-IN"/>
              </w:rPr>
              <w:t>Module Name</w:t>
            </w:r>
          </w:p>
        </w:tc>
        <w:tc>
          <w:tcPr>
            <w:tcW w:w="0" w:type="auto"/>
            <w:vAlign w:val="center"/>
            <w:hideMark/>
          </w:tcPr>
          <w:p w14:paraId="26E4F564" w14:textId="77777777" w:rsidR="002B0E0A" w:rsidRPr="002B0E0A" w:rsidRDefault="002B0E0A" w:rsidP="002B0E0A">
            <w:pPr>
              <w:rPr>
                <w:b/>
                <w:bCs/>
                <w:lang w:val="en-IN"/>
              </w:rPr>
            </w:pPr>
            <w:r w:rsidRPr="002B0E0A">
              <w:rPr>
                <w:b/>
                <w:bCs/>
                <w:lang w:val="en-IN"/>
              </w:rPr>
              <w:t>Description</w:t>
            </w:r>
          </w:p>
        </w:tc>
      </w:tr>
      <w:tr w:rsidR="002B0E0A" w:rsidRPr="002B0E0A" w14:paraId="111AEF26" w14:textId="77777777" w:rsidTr="002B0E0A">
        <w:trPr>
          <w:tblCellSpacing w:w="15" w:type="dxa"/>
        </w:trPr>
        <w:tc>
          <w:tcPr>
            <w:tcW w:w="0" w:type="auto"/>
            <w:vAlign w:val="center"/>
            <w:hideMark/>
          </w:tcPr>
          <w:p w14:paraId="707A423E" w14:textId="77777777" w:rsidR="002B0E0A" w:rsidRPr="002B0E0A" w:rsidRDefault="002B0E0A" w:rsidP="002B0E0A">
            <w:pPr>
              <w:rPr>
                <w:b/>
                <w:bCs/>
                <w:lang w:val="en-IN"/>
              </w:rPr>
            </w:pPr>
            <w:r w:rsidRPr="002B0E0A">
              <w:rPr>
                <w:b/>
                <w:bCs/>
                <w:lang w:val="en-IN"/>
              </w:rPr>
              <w:t>User Interface</w:t>
            </w:r>
          </w:p>
        </w:tc>
        <w:tc>
          <w:tcPr>
            <w:tcW w:w="0" w:type="auto"/>
            <w:vAlign w:val="center"/>
            <w:hideMark/>
          </w:tcPr>
          <w:p w14:paraId="1D4C3F09" w14:textId="77777777" w:rsidR="002B0E0A" w:rsidRPr="002B0E0A" w:rsidRDefault="002B0E0A" w:rsidP="002B0E0A">
            <w:pPr>
              <w:rPr>
                <w:b/>
                <w:bCs/>
                <w:lang w:val="en-IN"/>
              </w:rPr>
            </w:pPr>
            <w:r w:rsidRPr="002B0E0A">
              <w:rPr>
                <w:b/>
                <w:bCs/>
                <w:lang w:val="en-IN"/>
              </w:rPr>
              <w:t>Provides a search bar and displays results. Also contains input validation.</w:t>
            </w:r>
          </w:p>
        </w:tc>
      </w:tr>
      <w:tr w:rsidR="002B0E0A" w:rsidRPr="002B0E0A" w14:paraId="2B0BA0B6" w14:textId="77777777" w:rsidTr="002B0E0A">
        <w:trPr>
          <w:tblCellSpacing w:w="15" w:type="dxa"/>
        </w:trPr>
        <w:tc>
          <w:tcPr>
            <w:tcW w:w="0" w:type="auto"/>
            <w:vAlign w:val="center"/>
            <w:hideMark/>
          </w:tcPr>
          <w:p w14:paraId="51554518" w14:textId="77777777" w:rsidR="002B0E0A" w:rsidRPr="002B0E0A" w:rsidRDefault="002B0E0A" w:rsidP="002B0E0A">
            <w:pPr>
              <w:rPr>
                <w:b/>
                <w:bCs/>
                <w:lang w:val="en-IN"/>
              </w:rPr>
            </w:pPr>
            <w:r w:rsidRPr="002B0E0A">
              <w:rPr>
                <w:b/>
                <w:bCs/>
                <w:lang w:val="en-IN"/>
              </w:rPr>
              <w:t>Query Handler</w:t>
            </w:r>
          </w:p>
        </w:tc>
        <w:tc>
          <w:tcPr>
            <w:tcW w:w="0" w:type="auto"/>
            <w:vAlign w:val="center"/>
            <w:hideMark/>
          </w:tcPr>
          <w:p w14:paraId="4F487DB6" w14:textId="77777777" w:rsidR="002B0E0A" w:rsidRPr="002B0E0A" w:rsidRDefault="002B0E0A" w:rsidP="002B0E0A">
            <w:pPr>
              <w:rPr>
                <w:b/>
                <w:bCs/>
                <w:lang w:val="en-IN"/>
              </w:rPr>
            </w:pPr>
            <w:r w:rsidRPr="002B0E0A">
              <w:rPr>
                <w:b/>
                <w:bCs/>
                <w:lang w:val="en-IN"/>
              </w:rPr>
              <w:t>Accepts and encodes the query from the user before sending it to the backend.</w:t>
            </w:r>
          </w:p>
        </w:tc>
      </w:tr>
      <w:tr w:rsidR="002B0E0A" w:rsidRPr="002B0E0A" w14:paraId="23D4A0D0" w14:textId="77777777" w:rsidTr="002B0E0A">
        <w:trPr>
          <w:tblCellSpacing w:w="15" w:type="dxa"/>
        </w:trPr>
        <w:tc>
          <w:tcPr>
            <w:tcW w:w="0" w:type="auto"/>
            <w:vAlign w:val="center"/>
            <w:hideMark/>
          </w:tcPr>
          <w:p w14:paraId="782127AD" w14:textId="77777777" w:rsidR="002B0E0A" w:rsidRPr="002B0E0A" w:rsidRDefault="002B0E0A" w:rsidP="002B0E0A">
            <w:pPr>
              <w:rPr>
                <w:b/>
                <w:bCs/>
                <w:lang w:val="en-IN"/>
              </w:rPr>
            </w:pPr>
            <w:r w:rsidRPr="002B0E0A">
              <w:rPr>
                <w:b/>
                <w:bCs/>
                <w:lang w:val="en-IN"/>
              </w:rPr>
              <w:t>API Connector</w:t>
            </w:r>
          </w:p>
        </w:tc>
        <w:tc>
          <w:tcPr>
            <w:tcW w:w="0" w:type="auto"/>
            <w:vAlign w:val="center"/>
            <w:hideMark/>
          </w:tcPr>
          <w:p w14:paraId="2AFC1594" w14:textId="77777777" w:rsidR="002B0E0A" w:rsidRPr="002B0E0A" w:rsidRDefault="002B0E0A" w:rsidP="002B0E0A">
            <w:pPr>
              <w:rPr>
                <w:b/>
                <w:bCs/>
                <w:lang w:val="en-IN"/>
              </w:rPr>
            </w:pPr>
            <w:r w:rsidRPr="002B0E0A">
              <w:rPr>
                <w:b/>
                <w:bCs/>
                <w:lang w:val="en-IN"/>
              </w:rPr>
              <w:t>Forms a secure HTTP request to the Google API using the key and search engine ID.</w:t>
            </w:r>
          </w:p>
        </w:tc>
      </w:tr>
      <w:tr w:rsidR="002B0E0A" w:rsidRPr="002B0E0A" w14:paraId="11CE098B" w14:textId="77777777" w:rsidTr="002B0E0A">
        <w:trPr>
          <w:tblCellSpacing w:w="15" w:type="dxa"/>
        </w:trPr>
        <w:tc>
          <w:tcPr>
            <w:tcW w:w="0" w:type="auto"/>
            <w:vAlign w:val="center"/>
            <w:hideMark/>
          </w:tcPr>
          <w:p w14:paraId="2F2A216F" w14:textId="77777777" w:rsidR="002B0E0A" w:rsidRPr="002B0E0A" w:rsidRDefault="002B0E0A" w:rsidP="002B0E0A">
            <w:pPr>
              <w:rPr>
                <w:b/>
                <w:bCs/>
                <w:lang w:val="en-IN"/>
              </w:rPr>
            </w:pPr>
            <w:r w:rsidRPr="002B0E0A">
              <w:rPr>
                <w:b/>
                <w:bCs/>
                <w:lang w:val="en-IN"/>
              </w:rPr>
              <w:t>JSON Parser</w:t>
            </w:r>
          </w:p>
        </w:tc>
        <w:tc>
          <w:tcPr>
            <w:tcW w:w="0" w:type="auto"/>
            <w:vAlign w:val="center"/>
            <w:hideMark/>
          </w:tcPr>
          <w:p w14:paraId="7E5158F1" w14:textId="77777777" w:rsidR="002B0E0A" w:rsidRPr="002B0E0A" w:rsidRDefault="002B0E0A" w:rsidP="002B0E0A">
            <w:pPr>
              <w:rPr>
                <w:b/>
                <w:bCs/>
                <w:lang w:val="en-IN"/>
              </w:rPr>
            </w:pPr>
            <w:r w:rsidRPr="002B0E0A">
              <w:rPr>
                <w:b/>
                <w:bCs/>
                <w:lang w:val="en-IN"/>
              </w:rPr>
              <w:t>Extracts titles, snippets, and links from the JSON response and structures them.</w:t>
            </w:r>
          </w:p>
        </w:tc>
      </w:tr>
      <w:tr w:rsidR="002B0E0A" w:rsidRPr="002B0E0A" w14:paraId="10AE5F52" w14:textId="77777777" w:rsidTr="002B0E0A">
        <w:trPr>
          <w:tblCellSpacing w:w="15" w:type="dxa"/>
        </w:trPr>
        <w:tc>
          <w:tcPr>
            <w:tcW w:w="0" w:type="auto"/>
            <w:vAlign w:val="center"/>
            <w:hideMark/>
          </w:tcPr>
          <w:p w14:paraId="2850D3DE" w14:textId="77777777" w:rsidR="002B0E0A" w:rsidRPr="002B0E0A" w:rsidRDefault="002B0E0A" w:rsidP="002B0E0A">
            <w:pPr>
              <w:rPr>
                <w:b/>
                <w:bCs/>
                <w:lang w:val="en-IN"/>
              </w:rPr>
            </w:pPr>
            <w:r w:rsidRPr="002B0E0A">
              <w:rPr>
                <w:b/>
                <w:bCs/>
                <w:lang w:val="en-IN"/>
              </w:rPr>
              <w:t>Results Renderer</w:t>
            </w:r>
          </w:p>
        </w:tc>
        <w:tc>
          <w:tcPr>
            <w:tcW w:w="0" w:type="auto"/>
            <w:vAlign w:val="center"/>
            <w:hideMark/>
          </w:tcPr>
          <w:p w14:paraId="3FDCB23B" w14:textId="77777777" w:rsidR="002B0E0A" w:rsidRPr="002B0E0A" w:rsidRDefault="002B0E0A" w:rsidP="002B0E0A">
            <w:pPr>
              <w:rPr>
                <w:b/>
                <w:bCs/>
                <w:lang w:val="en-IN"/>
              </w:rPr>
            </w:pPr>
            <w:r w:rsidRPr="002B0E0A">
              <w:rPr>
                <w:b/>
                <w:bCs/>
                <w:lang w:val="en-IN"/>
              </w:rPr>
              <w:t>Sends the formatted output back to the frontend for display.</w:t>
            </w:r>
          </w:p>
        </w:tc>
      </w:tr>
    </w:tbl>
    <w:p w14:paraId="3FAAD388" w14:textId="77777777" w:rsidR="002B0E0A" w:rsidRDefault="002B0E0A" w:rsidP="00BA1C6B">
      <w:pPr>
        <w:rPr>
          <w:b/>
          <w:bCs/>
          <w:lang w:val="en-IN"/>
        </w:rPr>
      </w:pPr>
    </w:p>
    <w:p w14:paraId="2AF9992E" w14:textId="77777777" w:rsidR="002B0E0A" w:rsidRDefault="002B0E0A" w:rsidP="00BA1C6B">
      <w:pPr>
        <w:rPr>
          <w:b/>
          <w:bCs/>
          <w:lang w:val="en-IN"/>
        </w:rPr>
      </w:pPr>
    </w:p>
    <w:p w14:paraId="05E6CE25" w14:textId="77777777" w:rsidR="002B0E0A" w:rsidRDefault="002B0E0A" w:rsidP="00BA1C6B">
      <w:pPr>
        <w:rPr>
          <w:b/>
          <w:bCs/>
          <w:lang w:val="en-IN"/>
        </w:rPr>
      </w:pPr>
    </w:p>
    <w:p w14:paraId="628B736F" w14:textId="77777777" w:rsidR="002B0E0A" w:rsidRDefault="002B0E0A" w:rsidP="00BA1C6B">
      <w:pPr>
        <w:rPr>
          <w:b/>
          <w:bCs/>
          <w:lang w:val="en-IN"/>
        </w:rPr>
      </w:pPr>
    </w:p>
    <w:p w14:paraId="79B75B56" w14:textId="77777777" w:rsidR="002B0E0A" w:rsidRDefault="002B0E0A" w:rsidP="00BA1C6B">
      <w:pPr>
        <w:rPr>
          <w:b/>
          <w:bCs/>
          <w:lang w:val="en-IN"/>
        </w:rPr>
      </w:pPr>
    </w:p>
    <w:p w14:paraId="02321A71" w14:textId="0EF220DE" w:rsidR="00BA1C6B" w:rsidRPr="00BA1C6B" w:rsidRDefault="00BA1C6B" w:rsidP="00BA1C6B">
      <w:pPr>
        <w:rPr>
          <w:lang w:val="en-IN"/>
        </w:rPr>
      </w:pPr>
      <w:r w:rsidRPr="00BA1C6B">
        <w:rPr>
          <w:b/>
          <w:bCs/>
          <w:lang w:val="en-IN"/>
        </w:rPr>
        <w:t>4.</w:t>
      </w:r>
      <w:r w:rsidR="002B0E0A">
        <w:rPr>
          <w:b/>
          <w:bCs/>
          <w:lang w:val="en-IN"/>
        </w:rPr>
        <w:t>9</w:t>
      </w:r>
      <w:r w:rsidRPr="00BA1C6B">
        <w:rPr>
          <w:b/>
          <w:bCs/>
          <w:lang w:val="en-IN"/>
        </w:rPr>
        <w:t xml:space="preserve"> Summary</w:t>
      </w:r>
    </w:p>
    <w:p w14:paraId="572D14C0" w14:textId="77777777" w:rsidR="00BA1C6B" w:rsidRPr="00BA1C6B" w:rsidRDefault="00BA1C6B" w:rsidP="00BA1C6B">
      <w:pPr>
        <w:rPr>
          <w:lang w:val="en-IN"/>
        </w:rPr>
      </w:pPr>
      <w:r w:rsidRPr="00BA1C6B">
        <w:rPr>
          <w:lang w:val="en-IN"/>
        </w:rPr>
        <w:t>This chapter provided a detailed overview of the system design for the custom search engine. From architecture and data flow to front-end and back-end modules, the design ensures modularity, clarity, and usability. The design choices made here pave the way for implementation and deployment discussed in the following chapters.</w:t>
      </w:r>
    </w:p>
    <w:p w14:paraId="748D2AC0" w14:textId="77777777" w:rsidR="00266EDD" w:rsidRPr="00266EDD" w:rsidRDefault="00266EDD" w:rsidP="00266EDD"/>
    <w:p w14:paraId="2A2C4972" w14:textId="77777777" w:rsidR="00BA1C6B" w:rsidRDefault="00BA1C6B">
      <w:pPr>
        <w:pStyle w:val="Heading1"/>
      </w:pPr>
    </w:p>
    <w:p w14:paraId="29F2CC1E" w14:textId="77777777" w:rsidR="00BA1C6B" w:rsidRDefault="00BA1C6B" w:rsidP="00BA1C6B"/>
    <w:p w14:paraId="32F46B3F" w14:textId="77777777" w:rsidR="00BA1C6B" w:rsidRPr="00BA1C6B" w:rsidRDefault="00BA1C6B" w:rsidP="00BA1C6B"/>
    <w:p w14:paraId="3A50C323" w14:textId="0E894A09" w:rsidR="00763D21" w:rsidRDefault="00000000">
      <w:pPr>
        <w:pStyle w:val="Heading1"/>
      </w:pPr>
      <w:r>
        <w:t xml:space="preserve">Chapter 5: </w:t>
      </w:r>
      <w:r w:rsidR="00BA1C6B">
        <w:t>Implementation</w:t>
      </w:r>
    </w:p>
    <w:p w14:paraId="1C3422B9" w14:textId="77777777" w:rsidR="00BA1C6B" w:rsidRPr="00BA1C6B" w:rsidRDefault="00000000" w:rsidP="00BA1C6B">
      <w:pPr>
        <w:rPr>
          <w:lang w:val="en-IN"/>
        </w:rPr>
      </w:pPr>
      <w:r>
        <w:rPr>
          <w:lang w:val="en-IN"/>
        </w:rPr>
        <w:pict w14:anchorId="190EEDB7">
          <v:rect id="_x0000_i1042" style="width:0;height:1.5pt" o:hralign="center" o:hrstd="t" o:hr="t" fillcolor="#a0a0a0" stroked="f"/>
        </w:pict>
      </w:r>
    </w:p>
    <w:p w14:paraId="1724CA95" w14:textId="77777777" w:rsidR="00BA1C6B" w:rsidRPr="00BA1C6B" w:rsidRDefault="00BA1C6B" w:rsidP="00BA1C6B">
      <w:pPr>
        <w:rPr>
          <w:lang w:val="en-IN"/>
        </w:rPr>
      </w:pPr>
      <w:r w:rsidRPr="00BA1C6B">
        <w:rPr>
          <w:b/>
          <w:bCs/>
          <w:lang w:val="en-IN"/>
        </w:rPr>
        <w:t>5.1 Introduction</w:t>
      </w:r>
    </w:p>
    <w:p w14:paraId="797C7285" w14:textId="77777777" w:rsidR="00BA1C6B" w:rsidRPr="00BA1C6B" w:rsidRDefault="00BA1C6B" w:rsidP="00BA1C6B">
      <w:pPr>
        <w:rPr>
          <w:lang w:val="en-IN"/>
        </w:rPr>
      </w:pPr>
      <w:r w:rsidRPr="00BA1C6B">
        <w:rPr>
          <w:lang w:val="en-IN"/>
        </w:rPr>
        <w:t>Implementation refers to the process of converting a theoretical design into a working system. This chapter explains how the custom search engine project is built, including technologies used, front-end and back-end implementation details, and challenges faced during development.</w:t>
      </w:r>
    </w:p>
    <w:p w14:paraId="36424197" w14:textId="77777777" w:rsidR="00BA1C6B" w:rsidRPr="00BA1C6B" w:rsidRDefault="00000000" w:rsidP="00BA1C6B">
      <w:pPr>
        <w:rPr>
          <w:lang w:val="en-IN"/>
        </w:rPr>
      </w:pPr>
      <w:r>
        <w:rPr>
          <w:lang w:val="en-IN"/>
        </w:rPr>
        <w:pict w14:anchorId="6CC25055">
          <v:rect id="_x0000_i1043" style="width:0;height:1.5pt" o:hralign="center" o:hrstd="t" o:hr="t" fillcolor="#a0a0a0" stroked="f"/>
        </w:pict>
      </w:r>
    </w:p>
    <w:p w14:paraId="26DB1FA4" w14:textId="77777777" w:rsidR="00BA1C6B" w:rsidRPr="00BA1C6B" w:rsidRDefault="00BA1C6B" w:rsidP="00BA1C6B">
      <w:pPr>
        <w:rPr>
          <w:lang w:val="en-IN"/>
        </w:rPr>
      </w:pPr>
      <w:r w:rsidRPr="00BA1C6B">
        <w:rPr>
          <w:b/>
          <w:bCs/>
          <w:lang w:val="en-IN"/>
        </w:rPr>
        <w:t>5.2 Technology Stack</w:t>
      </w:r>
    </w:p>
    <w:p w14:paraId="3F598BA1" w14:textId="77777777" w:rsidR="00BA1C6B" w:rsidRPr="00BA1C6B" w:rsidRDefault="00BA1C6B" w:rsidP="00BA1C6B">
      <w:pPr>
        <w:numPr>
          <w:ilvl w:val="0"/>
          <w:numId w:val="38"/>
        </w:numPr>
        <w:rPr>
          <w:lang w:val="en-IN"/>
        </w:rPr>
      </w:pPr>
      <w:r w:rsidRPr="00BA1C6B">
        <w:rPr>
          <w:b/>
          <w:bCs/>
          <w:lang w:val="en-IN"/>
        </w:rPr>
        <w:t>Frontend:</w:t>
      </w:r>
      <w:r w:rsidRPr="00BA1C6B">
        <w:rPr>
          <w:lang w:val="en-IN"/>
        </w:rPr>
        <w:t xml:space="preserve"> HTML, CSS, JavaScript</w:t>
      </w:r>
    </w:p>
    <w:p w14:paraId="694E6A0A" w14:textId="77777777" w:rsidR="00BA1C6B" w:rsidRPr="00BA1C6B" w:rsidRDefault="00BA1C6B" w:rsidP="00BA1C6B">
      <w:pPr>
        <w:numPr>
          <w:ilvl w:val="0"/>
          <w:numId w:val="38"/>
        </w:numPr>
        <w:rPr>
          <w:lang w:val="en-IN"/>
        </w:rPr>
      </w:pPr>
      <w:r w:rsidRPr="00BA1C6B">
        <w:rPr>
          <w:b/>
          <w:bCs/>
          <w:lang w:val="en-IN"/>
        </w:rPr>
        <w:t>Backend:</w:t>
      </w:r>
      <w:r w:rsidRPr="00BA1C6B">
        <w:rPr>
          <w:lang w:val="en-IN"/>
        </w:rPr>
        <w:t xml:space="preserve"> Java</w:t>
      </w:r>
    </w:p>
    <w:p w14:paraId="0046F793" w14:textId="77777777" w:rsidR="00BA1C6B" w:rsidRPr="00BA1C6B" w:rsidRDefault="00BA1C6B" w:rsidP="00BA1C6B">
      <w:pPr>
        <w:numPr>
          <w:ilvl w:val="0"/>
          <w:numId w:val="38"/>
        </w:numPr>
        <w:rPr>
          <w:lang w:val="en-IN"/>
        </w:rPr>
      </w:pPr>
      <w:r w:rsidRPr="00BA1C6B">
        <w:rPr>
          <w:b/>
          <w:bCs/>
          <w:lang w:val="en-IN"/>
        </w:rPr>
        <w:t>API Service:</w:t>
      </w:r>
      <w:r w:rsidRPr="00BA1C6B">
        <w:rPr>
          <w:lang w:val="en-IN"/>
        </w:rPr>
        <w:t xml:space="preserve"> Google Custom Search API</w:t>
      </w:r>
    </w:p>
    <w:p w14:paraId="3D947222" w14:textId="77777777" w:rsidR="00BA1C6B" w:rsidRPr="00BA1C6B" w:rsidRDefault="00BA1C6B" w:rsidP="00BA1C6B">
      <w:pPr>
        <w:numPr>
          <w:ilvl w:val="0"/>
          <w:numId w:val="38"/>
        </w:numPr>
        <w:rPr>
          <w:lang w:val="en-IN"/>
        </w:rPr>
      </w:pPr>
      <w:r w:rsidRPr="00BA1C6B">
        <w:rPr>
          <w:b/>
          <w:bCs/>
          <w:lang w:val="en-IN"/>
        </w:rPr>
        <w:t>Tools Used:</w:t>
      </w:r>
      <w:r w:rsidRPr="00BA1C6B">
        <w:rPr>
          <w:lang w:val="en-IN"/>
        </w:rPr>
        <w:t xml:space="preserve"> IntelliJ IDEA, VS Code, Git, GitHub</w:t>
      </w:r>
    </w:p>
    <w:p w14:paraId="02EB50E2" w14:textId="77777777" w:rsidR="00BA1C6B" w:rsidRPr="00BA1C6B" w:rsidRDefault="00000000" w:rsidP="00BA1C6B">
      <w:pPr>
        <w:rPr>
          <w:lang w:val="en-IN"/>
        </w:rPr>
      </w:pPr>
      <w:r>
        <w:rPr>
          <w:lang w:val="en-IN"/>
        </w:rPr>
        <w:pict w14:anchorId="7590B853">
          <v:rect id="_x0000_i1044" style="width:0;height:1.5pt" o:hralign="center" o:hrstd="t" o:hr="t" fillcolor="#a0a0a0" stroked="f"/>
        </w:pict>
      </w:r>
    </w:p>
    <w:p w14:paraId="188A9764" w14:textId="77777777" w:rsidR="00BA1C6B" w:rsidRPr="00BA1C6B" w:rsidRDefault="00BA1C6B" w:rsidP="00BA1C6B">
      <w:pPr>
        <w:rPr>
          <w:lang w:val="en-IN"/>
        </w:rPr>
      </w:pPr>
      <w:r w:rsidRPr="00BA1C6B">
        <w:rPr>
          <w:b/>
          <w:bCs/>
          <w:lang w:val="en-IN"/>
        </w:rPr>
        <w:t>5.3 Front-End Implementation</w:t>
      </w:r>
    </w:p>
    <w:p w14:paraId="17DE8E08" w14:textId="77777777" w:rsidR="00BA1C6B" w:rsidRPr="00BA1C6B" w:rsidRDefault="00BA1C6B" w:rsidP="00BA1C6B">
      <w:pPr>
        <w:rPr>
          <w:lang w:val="en-IN"/>
        </w:rPr>
      </w:pPr>
      <w:r w:rsidRPr="00BA1C6B">
        <w:rPr>
          <w:lang w:val="en-IN"/>
        </w:rPr>
        <w:t>The front end of the application includes:</w:t>
      </w:r>
    </w:p>
    <w:p w14:paraId="4FFB83F3" w14:textId="77777777" w:rsidR="00BA1C6B" w:rsidRPr="00BA1C6B" w:rsidRDefault="00BA1C6B" w:rsidP="00BA1C6B">
      <w:pPr>
        <w:numPr>
          <w:ilvl w:val="0"/>
          <w:numId w:val="39"/>
        </w:numPr>
        <w:rPr>
          <w:lang w:val="en-IN"/>
        </w:rPr>
      </w:pPr>
      <w:r w:rsidRPr="00BA1C6B">
        <w:rPr>
          <w:b/>
          <w:bCs/>
          <w:lang w:val="en-IN"/>
        </w:rPr>
        <w:t>Search Interface:</w:t>
      </w:r>
      <w:r w:rsidRPr="00BA1C6B">
        <w:rPr>
          <w:lang w:val="en-IN"/>
        </w:rPr>
        <w:t xml:space="preserve"> A visually appealing search box with a background image</w:t>
      </w:r>
    </w:p>
    <w:p w14:paraId="7F01E035" w14:textId="77777777" w:rsidR="00BA1C6B" w:rsidRPr="00BA1C6B" w:rsidRDefault="00BA1C6B" w:rsidP="00BA1C6B">
      <w:pPr>
        <w:numPr>
          <w:ilvl w:val="0"/>
          <w:numId w:val="39"/>
        </w:numPr>
        <w:rPr>
          <w:lang w:val="en-IN"/>
        </w:rPr>
      </w:pPr>
      <w:r w:rsidRPr="00BA1C6B">
        <w:rPr>
          <w:b/>
          <w:bCs/>
          <w:lang w:val="en-IN"/>
        </w:rPr>
        <w:t>Responsive Design:</w:t>
      </w:r>
      <w:r w:rsidRPr="00BA1C6B">
        <w:rPr>
          <w:lang w:val="en-IN"/>
        </w:rPr>
        <w:t xml:space="preserve"> CSS ensures compatibility with multiple devices</w:t>
      </w:r>
    </w:p>
    <w:p w14:paraId="060356C8" w14:textId="77777777" w:rsidR="00BA1C6B" w:rsidRPr="00BA1C6B" w:rsidRDefault="00BA1C6B" w:rsidP="00BA1C6B">
      <w:pPr>
        <w:numPr>
          <w:ilvl w:val="0"/>
          <w:numId w:val="39"/>
        </w:numPr>
        <w:rPr>
          <w:lang w:val="en-IN"/>
        </w:rPr>
      </w:pPr>
      <w:r w:rsidRPr="00BA1C6B">
        <w:rPr>
          <w:b/>
          <w:bCs/>
          <w:lang w:val="en-IN"/>
        </w:rPr>
        <w:t>Result Rendering:</w:t>
      </w:r>
      <w:r w:rsidRPr="00BA1C6B">
        <w:rPr>
          <w:lang w:val="en-IN"/>
        </w:rPr>
        <w:t xml:space="preserve"> JavaScript parses and displays results in styled containers</w:t>
      </w:r>
    </w:p>
    <w:p w14:paraId="4924DE25" w14:textId="77777777" w:rsidR="00BA1C6B" w:rsidRPr="00BA1C6B" w:rsidRDefault="00BA1C6B" w:rsidP="00BA1C6B">
      <w:pPr>
        <w:rPr>
          <w:lang w:val="en-IN"/>
        </w:rPr>
      </w:pPr>
      <w:r w:rsidRPr="00BA1C6B">
        <w:rPr>
          <w:b/>
          <w:bCs/>
          <w:lang w:val="en-IN"/>
        </w:rPr>
        <w:t>Key Features:</w:t>
      </w:r>
    </w:p>
    <w:p w14:paraId="266B00B8" w14:textId="77777777" w:rsidR="00BA1C6B" w:rsidRPr="00BA1C6B" w:rsidRDefault="00BA1C6B" w:rsidP="00BA1C6B">
      <w:pPr>
        <w:numPr>
          <w:ilvl w:val="0"/>
          <w:numId w:val="40"/>
        </w:numPr>
        <w:rPr>
          <w:lang w:val="en-IN"/>
        </w:rPr>
      </w:pPr>
      <w:r w:rsidRPr="00BA1C6B">
        <w:rPr>
          <w:lang w:val="en-IN"/>
        </w:rPr>
        <w:t>Search bar styled with shadows, borders, and hover effects</w:t>
      </w:r>
    </w:p>
    <w:p w14:paraId="72074D0F" w14:textId="77777777" w:rsidR="00BA1C6B" w:rsidRPr="00BA1C6B" w:rsidRDefault="00BA1C6B" w:rsidP="00BA1C6B">
      <w:pPr>
        <w:numPr>
          <w:ilvl w:val="0"/>
          <w:numId w:val="40"/>
        </w:numPr>
        <w:rPr>
          <w:lang w:val="en-IN"/>
        </w:rPr>
      </w:pPr>
      <w:r w:rsidRPr="00BA1C6B">
        <w:rPr>
          <w:lang w:val="en-IN"/>
        </w:rPr>
        <w:t>Result sections with clickable titles, descriptions, and links</w:t>
      </w:r>
    </w:p>
    <w:p w14:paraId="1D243DD3" w14:textId="77777777" w:rsidR="00BA1C6B" w:rsidRPr="00BA1C6B" w:rsidRDefault="00BA1C6B" w:rsidP="00BA1C6B">
      <w:pPr>
        <w:numPr>
          <w:ilvl w:val="0"/>
          <w:numId w:val="40"/>
        </w:numPr>
        <w:rPr>
          <w:lang w:val="en-IN"/>
        </w:rPr>
      </w:pPr>
      <w:r w:rsidRPr="00BA1C6B">
        <w:rPr>
          <w:lang w:val="en-IN"/>
        </w:rPr>
        <w:t>Attractive background similar to Chrome's home tab</w:t>
      </w:r>
    </w:p>
    <w:p w14:paraId="1264876B" w14:textId="77777777" w:rsidR="00BA1C6B" w:rsidRPr="00BA1C6B" w:rsidRDefault="00000000" w:rsidP="00BA1C6B">
      <w:pPr>
        <w:rPr>
          <w:lang w:val="en-IN"/>
        </w:rPr>
      </w:pPr>
      <w:r>
        <w:rPr>
          <w:lang w:val="en-IN"/>
        </w:rPr>
        <w:pict w14:anchorId="4BFC3446">
          <v:rect id="_x0000_i1045" style="width:0;height:1.5pt" o:hralign="center" o:hrstd="t" o:hr="t" fillcolor="#a0a0a0" stroked="f"/>
        </w:pict>
      </w:r>
    </w:p>
    <w:p w14:paraId="35ABDD74" w14:textId="479DF1E1" w:rsidR="00BA1C6B" w:rsidRPr="00BA1C6B" w:rsidRDefault="00BA1C6B" w:rsidP="00BA1C6B">
      <w:pPr>
        <w:rPr>
          <w:lang w:val="en-IN"/>
        </w:rPr>
      </w:pPr>
      <w:r w:rsidRPr="00BA1C6B">
        <w:rPr>
          <w:b/>
          <w:bCs/>
          <w:lang w:val="en-IN"/>
        </w:rPr>
        <w:lastRenderedPageBreak/>
        <w:t>5.4 Back-End Implementation</w:t>
      </w:r>
    </w:p>
    <w:p w14:paraId="1D5B6CDB" w14:textId="77777777" w:rsidR="00BA1C6B" w:rsidRDefault="00BA1C6B" w:rsidP="00BA1C6B">
      <w:pPr>
        <w:rPr>
          <w:lang w:val="en-IN"/>
        </w:rPr>
      </w:pPr>
      <w:r w:rsidRPr="00BA1C6B">
        <w:rPr>
          <w:lang w:val="en-IN"/>
        </w:rPr>
        <w:t>The Java backend handles user queries and communicates with the Google Custom Search API.</w:t>
      </w:r>
    </w:p>
    <w:p w14:paraId="364EBBBB" w14:textId="77777777" w:rsidR="00C25B52" w:rsidRPr="00BA1C6B" w:rsidRDefault="00C25B52" w:rsidP="00BA1C6B">
      <w:pPr>
        <w:rPr>
          <w:lang w:val="en-IN"/>
        </w:rPr>
      </w:pPr>
    </w:p>
    <w:p w14:paraId="576BCC7F" w14:textId="77777777" w:rsidR="00BA1C6B" w:rsidRPr="00BA1C6B" w:rsidRDefault="00BA1C6B" w:rsidP="00BA1C6B">
      <w:pPr>
        <w:rPr>
          <w:lang w:val="en-IN"/>
        </w:rPr>
      </w:pPr>
      <w:r w:rsidRPr="00BA1C6B">
        <w:rPr>
          <w:b/>
          <w:bCs/>
          <w:lang w:val="en-IN"/>
        </w:rPr>
        <w:t>Core Steps:</w:t>
      </w:r>
    </w:p>
    <w:p w14:paraId="5D911427" w14:textId="77777777" w:rsidR="00BA1C6B" w:rsidRPr="00BA1C6B" w:rsidRDefault="00BA1C6B" w:rsidP="00BA1C6B">
      <w:pPr>
        <w:numPr>
          <w:ilvl w:val="0"/>
          <w:numId w:val="41"/>
        </w:numPr>
        <w:rPr>
          <w:lang w:val="en-IN"/>
        </w:rPr>
      </w:pPr>
      <w:r w:rsidRPr="00BA1C6B">
        <w:rPr>
          <w:lang w:val="en-IN"/>
        </w:rPr>
        <w:t>Accept user query from command-line or front-end</w:t>
      </w:r>
    </w:p>
    <w:p w14:paraId="21BF0B37" w14:textId="77777777" w:rsidR="00BA1C6B" w:rsidRPr="00BA1C6B" w:rsidRDefault="00BA1C6B" w:rsidP="00BA1C6B">
      <w:pPr>
        <w:numPr>
          <w:ilvl w:val="0"/>
          <w:numId w:val="41"/>
        </w:numPr>
        <w:rPr>
          <w:lang w:val="en-IN"/>
        </w:rPr>
      </w:pPr>
      <w:r w:rsidRPr="00BA1C6B">
        <w:rPr>
          <w:lang w:val="en-IN"/>
        </w:rPr>
        <w:t>Encode the query for URL compatibility</w:t>
      </w:r>
    </w:p>
    <w:p w14:paraId="391DF7CD" w14:textId="77777777" w:rsidR="00BA1C6B" w:rsidRPr="00BA1C6B" w:rsidRDefault="00BA1C6B" w:rsidP="00BA1C6B">
      <w:pPr>
        <w:numPr>
          <w:ilvl w:val="0"/>
          <w:numId w:val="41"/>
        </w:numPr>
        <w:rPr>
          <w:lang w:val="en-IN"/>
        </w:rPr>
      </w:pPr>
      <w:r w:rsidRPr="00BA1C6B">
        <w:rPr>
          <w:lang w:val="en-IN"/>
        </w:rPr>
        <w:t>Construct URL for Google CSE API request</w:t>
      </w:r>
    </w:p>
    <w:p w14:paraId="4DB83D80" w14:textId="77777777" w:rsidR="00BA1C6B" w:rsidRPr="00BA1C6B" w:rsidRDefault="00BA1C6B" w:rsidP="00BA1C6B">
      <w:pPr>
        <w:numPr>
          <w:ilvl w:val="0"/>
          <w:numId w:val="41"/>
        </w:numPr>
        <w:rPr>
          <w:lang w:val="en-IN"/>
        </w:rPr>
      </w:pPr>
      <w:r w:rsidRPr="00BA1C6B">
        <w:rPr>
          <w:lang w:val="en-IN"/>
        </w:rPr>
        <w:t>Open connection and fetch JSON response</w:t>
      </w:r>
    </w:p>
    <w:p w14:paraId="301C4306" w14:textId="77777777" w:rsidR="00BA1C6B" w:rsidRPr="00BA1C6B" w:rsidRDefault="00BA1C6B" w:rsidP="00BA1C6B">
      <w:pPr>
        <w:numPr>
          <w:ilvl w:val="0"/>
          <w:numId w:val="41"/>
        </w:numPr>
        <w:rPr>
          <w:lang w:val="en-IN"/>
        </w:rPr>
      </w:pPr>
      <w:r w:rsidRPr="00BA1C6B">
        <w:rPr>
          <w:lang w:val="en-IN"/>
        </w:rPr>
        <w:t>Parse JSON to extract titles, snippets, and links</w:t>
      </w:r>
    </w:p>
    <w:p w14:paraId="474409C2" w14:textId="77777777" w:rsidR="00BA1C6B" w:rsidRPr="00BA1C6B" w:rsidRDefault="00BA1C6B" w:rsidP="00BA1C6B">
      <w:pPr>
        <w:numPr>
          <w:ilvl w:val="0"/>
          <w:numId w:val="41"/>
        </w:numPr>
        <w:rPr>
          <w:lang w:val="en-IN"/>
        </w:rPr>
      </w:pPr>
      <w:r w:rsidRPr="00BA1C6B">
        <w:rPr>
          <w:lang w:val="en-IN"/>
        </w:rPr>
        <w:t>Format results and return to front end</w:t>
      </w:r>
    </w:p>
    <w:p w14:paraId="18372362" w14:textId="77777777" w:rsidR="00BA1C6B" w:rsidRPr="00BA1C6B" w:rsidRDefault="00BA1C6B" w:rsidP="00BA1C6B">
      <w:pPr>
        <w:rPr>
          <w:lang w:val="en-IN"/>
        </w:rPr>
      </w:pPr>
      <w:r w:rsidRPr="00BA1C6B">
        <w:rPr>
          <w:b/>
          <w:bCs/>
          <w:lang w:val="en-IN"/>
        </w:rPr>
        <w:t>Main Java Classes:</w:t>
      </w:r>
    </w:p>
    <w:p w14:paraId="16551A28" w14:textId="77777777" w:rsidR="00BA1C6B" w:rsidRPr="00BA1C6B" w:rsidRDefault="00BA1C6B" w:rsidP="00BA1C6B">
      <w:pPr>
        <w:numPr>
          <w:ilvl w:val="0"/>
          <w:numId w:val="42"/>
        </w:numPr>
        <w:rPr>
          <w:lang w:val="en-IN"/>
        </w:rPr>
      </w:pPr>
      <w:r w:rsidRPr="00BA1C6B">
        <w:rPr>
          <w:b/>
          <w:bCs/>
          <w:lang w:val="en-IN"/>
        </w:rPr>
        <w:t>Main:</w:t>
      </w:r>
      <w:r w:rsidRPr="00BA1C6B">
        <w:rPr>
          <w:lang w:val="en-IN"/>
        </w:rPr>
        <w:t xml:space="preserve"> Accepts input and initiates search</w:t>
      </w:r>
    </w:p>
    <w:p w14:paraId="59D922CF" w14:textId="77777777" w:rsidR="00BA1C6B" w:rsidRPr="00BA1C6B" w:rsidRDefault="00BA1C6B" w:rsidP="00BA1C6B">
      <w:pPr>
        <w:numPr>
          <w:ilvl w:val="0"/>
          <w:numId w:val="42"/>
        </w:numPr>
        <w:rPr>
          <w:lang w:val="en-IN"/>
        </w:rPr>
      </w:pPr>
      <w:r w:rsidRPr="00BA1C6B">
        <w:rPr>
          <w:b/>
          <w:bCs/>
          <w:lang w:val="en-IN"/>
        </w:rPr>
        <w:t>GoogleSearchHandler:</w:t>
      </w:r>
      <w:r w:rsidRPr="00BA1C6B">
        <w:rPr>
          <w:lang w:val="en-IN"/>
        </w:rPr>
        <w:t xml:space="preserve"> Manages API communication</w:t>
      </w:r>
    </w:p>
    <w:p w14:paraId="7A193477" w14:textId="77777777" w:rsidR="00BA1C6B" w:rsidRPr="00BA1C6B" w:rsidRDefault="00BA1C6B" w:rsidP="00BA1C6B">
      <w:pPr>
        <w:numPr>
          <w:ilvl w:val="0"/>
          <w:numId w:val="42"/>
        </w:numPr>
        <w:rPr>
          <w:lang w:val="en-IN"/>
        </w:rPr>
      </w:pPr>
      <w:r w:rsidRPr="00BA1C6B">
        <w:rPr>
          <w:b/>
          <w:bCs/>
          <w:lang w:val="en-IN"/>
        </w:rPr>
        <w:t>ResultParser:</w:t>
      </w:r>
      <w:r w:rsidRPr="00BA1C6B">
        <w:rPr>
          <w:lang w:val="en-IN"/>
        </w:rPr>
        <w:t xml:space="preserve"> Extracts and formats output</w:t>
      </w:r>
    </w:p>
    <w:p w14:paraId="33FEAE32" w14:textId="77777777" w:rsidR="00BA1C6B" w:rsidRPr="00BA1C6B" w:rsidRDefault="00000000" w:rsidP="00BA1C6B">
      <w:pPr>
        <w:rPr>
          <w:lang w:val="en-IN"/>
        </w:rPr>
      </w:pPr>
      <w:r>
        <w:rPr>
          <w:lang w:val="en-IN"/>
        </w:rPr>
        <w:pict w14:anchorId="256E3F77">
          <v:rect id="_x0000_i1046" style="width:0;height:1.5pt" o:hralign="center" o:hrstd="t" o:hr="t" fillcolor="#a0a0a0" stroked="f"/>
        </w:pict>
      </w:r>
    </w:p>
    <w:p w14:paraId="4C6D7C78" w14:textId="77777777" w:rsidR="00BA1C6B" w:rsidRPr="00BA1C6B" w:rsidRDefault="00BA1C6B" w:rsidP="00BA1C6B">
      <w:pPr>
        <w:rPr>
          <w:lang w:val="en-IN"/>
        </w:rPr>
      </w:pPr>
      <w:r w:rsidRPr="00BA1C6B">
        <w:rPr>
          <w:b/>
          <w:bCs/>
          <w:lang w:val="en-IN"/>
        </w:rPr>
        <w:t>5.5 Sample Code Snippets</w:t>
      </w:r>
    </w:p>
    <w:p w14:paraId="1F4CEC4D" w14:textId="77777777" w:rsidR="00BA1C6B" w:rsidRPr="00BA1C6B" w:rsidRDefault="00BA1C6B" w:rsidP="00BA1C6B">
      <w:pPr>
        <w:rPr>
          <w:lang w:val="en-IN"/>
        </w:rPr>
      </w:pPr>
      <w:r w:rsidRPr="00BA1C6B">
        <w:rPr>
          <w:b/>
          <w:bCs/>
          <w:lang w:val="en-IN"/>
        </w:rPr>
        <w:t>Search Request Logic:</w:t>
      </w:r>
    </w:p>
    <w:p w14:paraId="6511FE3E" w14:textId="77777777" w:rsidR="00BA1C6B" w:rsidRPr="00BA1C6B" w:rsidRDefault="00BA1C6B" w:rsidP="00BA1C6B">
      <w:pPr>
        <w:rPr>
          <w:lang w:val="en-IN"/>
        </w:rPr>
      </w:pPr>
      <w:r w:rsidRPr="00BA1C6B">
        <w:rPr>
          <w:lang w:val="en-IN"/>
        </w:rPr>
        <w:t>String encodedQuery = URLEncoder.encode(query, "UTF-8");</w:t>
      </w:r>
    </w:p>
    <w:p w14:paraId="7E537A2B" w14:textId="77777777" w:rsidR="00BA1C6B" w:rsidRPr="00BA1C6B" w:rsidRDefault="00BA1C6B" w:rsidP="00BA1C6B">
      <w:pPr>
        <w:rPr>
          <w:lang w:val="en-IN"/>
        </w:rPr>
      </w:pPr>
      <w:r w:rsidRPr="00BA1C6B">
        <w:rPr>
          <w:lang w:val="en-IN"/>
        </w:rPr>
        <w:t>String urlStr = "https://www.googleapis.com/customsearch/v1?q=" + encodedQuery +</w:t>
      </w:r>
    </w:p>
    <w:p w14:paraId="6382C82B" w14:textId="77777777" w:rsidR="00BA1C6B" w:rsidRPr="00BA1C6B" w:rsidRDefault="00BA1C6B" w:rsidP="00BA1C6B">
      <w:pPr>
        <w:rPr>
          <w:lang w:val="en-IN"/>
        </w:rPr>
      </w:pPr>
      <w:r w:rsidRPr="00BA1C6B">
        <w:rPr>
          <w:lang w:val="en-IN"/>
        </w:rPr>
        <w:t xml:space="preserve">                "&amp;key=" + API_KEY + "&amp;cx=" + SEARCH_ENGINE_ID + "&amp;num=10";</w:t>
      </w:r>
    </w:p>
    <w:p w14:paraId="2B45FFE6" w14:textId="77777777" w:rsidR="00BA1C6B" w:rsidRPr="00BA1C6B" w:rsidRDefault="00BA1C6B" w:rsidP="00BA1C6B">
      <w:pPr>
        <w:rPr>
          <w:lang w:val="en-IN"/>
        </w:rPr>
      </w:pPr>
      <w:r w:rsidRPr="00BA1C6B">
        <w:rPr>
          <w:b/>
          <w:bCs/>
          <w:lang w:val="en-IN"/>
        </w:rPr>
        <w:t>Parsing Response:</w:t>
      </w:r>
    </w:p>
    <w:p w14:paraId="3776F212" w14:textId="77777777" w:rsidR="00BA1C6B" w:rsidRPr="00BA1C6B" w:rsidRDefault="00BA1C6B" w:rsidP="00BA1C6B">
      <w:pPr>
        <w:rPr>
          <w:lang w:val="en-IN"/>
        </w:rPr>
      </w:pPr>
      <w:r w:rsidRPr="00BA1C6B">
        <w:rPr>
          <w:lang w:val="en-IN"/>
        </w:rPr>
        <w:t>while (resultCount &lt; 10) {</w:t>
      </w:r>
    </w:p>
    <w:p w14:paraId="69317C5F" w14:textId="77777777" w:rsidR="00BA1C6B" w:rsidRPr="00BA1C6B" w:rsidRDefault="00BA1C6B" w:rsidP="00BA1C6B">
      <w:pPr>
        <w:rPr>
          <w:lang w:val="en-IN"/>
        </w:rPr>
      </w:pPr>
      <w:r w:rsidRPr="00BA1C6B">
        <w:rPr>
          <w:lang w:val="en-IN"/>
        </w:rPr>
        <w:t xml:space="preserve">    int titleStart = json.indexOf("\"title\":", startPos);</w:t>
      </w:r>
    </w:p>
    <w:p w14:paraId="2A7D2E91" w14:textId="77777777" w:rsidR="00BA1C6B" w:rsidRPr="00BA1C6B" w:rsidRDefault="00BA1C6B" w:rsidP="00BA1C6B">
      <w:pPr>
        <w:rPr>
          <w:lang w:val="en-IN"/>
        </w:rPr>
      </w:pPr>
      <w:r w:rsidRPr="00BA1C6B">
        <w:rPr>
          <w:lang w:val="en-IN"/>
        </w:rPr>
        <w:t xml:space="preserve">    ...</w:t>
      </w:r>
    </w:p>
    <w:p w14:paraId="2E6C63B8" w14:textId="098E64EC" w:rsidR="00BA1C6B" w:rsidRPr="00BA1C6B" w:rsidRDefault="00BA1C6B" w:rsidP="00BA1C6B">
      <w:pPr>
        <w:rPr>
          <w:lang w:val="en-IN"/>
        </w:rPr>
      </w:pPr>
      <w:r w:rsidRPr="00BA1C6B">
        <w:rPr>
          <w:lang w:val="en-IN"/>
        </w:rPr>
        <w:t xml:space="preserve">    results.append("</w:t>
      </w:r>
      <w:r w:rsidRPr="00BA1C6B">
        <w:rPr>
          <w:rFonts w:ascii="Segoe UI Emoji" w:hAnsi="Segoe UI Emoji" w:cs="Segoe UI Emoji"/>
          <w:lang w:val="en-IN"/>
        </w:rPr>
        <w:t>🔹</w:t>
      </w:r>
      <w:r w:rsidRPr="00BA1C6B">
        <w:rPr>
          <w:lang w:val="en-IN"/>
        </w:rPr>
        <w:t xml:space="preserve"> Result ").append(resultCount + 1)...}</w:t>
      </w:r>
    </w:p>
    <w:p w14:paraId="0F3A486A" w14:textId="77777777" w:rsidR="00BA1C6B" w:rsidRPr="00BA1C6B" w:rsidRDefault="00000000" w:rsidP="00BA1C6B">
      <w:pPr>
        <w:rPr>
          <w:lang w:val="en-IN"/>
        </w:rPr>
      </w:pPr>
      <w:r>
        <w:rPr>
          <w:lang w:val="en-IN"/>
        </w:rPr>
        <w:lastRenderedPageBreak/>
        <w:pict w14:anchorId="11859080">
          <v:rect id="_x0000_i1047" style="width:0;height:1.5pt" o:hralign="center" o:hrstd="t" o:hr="t" fillcolor="#a0a0a0" stroked="f"/>
        </w:pict>
      </w:r>
    </w:p>
    <w:p w14:paraId="527BF96C" w14:textId="77777777" w:rsidR="00C25B52" w:rsidRDefault="00C25B52" w:rsidP="00BA1C6B">
      <w:pPr>
        <w:rPr>
          <w:b/>
          <w:bCs/>
          <w:lang w:val="en-IN"/>
        </w:rPr>
      </w:pPr>
    </w:p>
    <w:p w14:paraId="5417DC58" w14:textId="77777777" w:rsidR="00C25B52" w:rsidRDefault="00C25B52" w:rsidP="00BA1C6B">
      <w:pPr>
        <w:rPr>
          <w:b/>
          <w:bCs/>
          <w:lang w:val="en-IN"/>
        </w:rPr>
      </w:pPr>
    </w:p>
    <w:p w14:paraId="5DE7B54D" w14:textId="77777777" w:rsidR="001F5F9E" w:rsidRDefault="001F5F9E" w:rsidP="00BA1C6B">
      <w:pPr>
        <w:rPr>
          <w:b/>
          <w:bCs/>
          <w:lang w:val="en-IN"/>
        </w:rPr>
      </w:pPr>
    </w:p>
    <w:p w14:paraId="69CEFFA5" w14:textId="77777777" w:rsidR="001F5F9E" w:rsidRDefault="001F5F9E" w:rsidP="00BA1C6B">
      <w:pPr>
        <w:rPr>
          <w:b/>
          <w:bCs/>
          <w:lang w:val="en-IN"/>
        </w:rPr>
      </w:pPr>
    </w:p>
    <w:p w14:paraId="349A0F3D" w14:textId="77777777" w:rsidR="001F5F9E" w:rsidRDefault="001F5F9E" w:rsidP="00BA1C6B">
      <w:pPr>
        <w:rPr>
          <w:b/>
          <w:bCs/>
          <w:lang w:val="en-IN"/>
        </w:rPr>
      </w:pPr>
    </w:p>
    <w:p w14:paraId="71A154D7" w14:textId="77777777" w:rsidR="001F5F9E" w:rsidRDefault="001F5F9E" w:rsidP="00BA1C6B">
      <w:pPr>
        <w:rPr>
          <w:b/>
          <w:bCs/>
          <w:lang w:val="en-IN"/>
        </w:rPr>
      </w:pPr>
    </w:p>
    <w:p w14:paraId="2E824016" w14:textId="77777777" w:rsidR="001F5F9E" w:rsidRDefault="001F5F9E" w:rsidP="00BA1C6B">
      <w:pPr>
        <w:rPr>
          <w:b/>
          <w:bCs/>
          <w:lang w:val="en-IN"/>
        </w:rPr>
      </w:pPr>
    </w:p>
    <w:p w14:paraId="421DD8C9" w14:textId="4B2A7006" w:rsidR="001F5F9E" w:rsidRDefault="001F5F9E" w:rsidP="001F5F9E">
      <w:pPr>
        <w:jc w:val="center"/>
        <w:rPr>
          <w:b/>
          <w:bCs/>
          <w:lang w:val="en-IN"/>
        </w:rPr>
      </w:pPr>
      <w:r>
        <w:rPr>
          <w:noProof/>
        </w:rPr>
        <w:drawing>
          <wp:inline distT="0" distB="0" distL="0" distR="0" wp14:anchorId="29B011CE" wp14:editId="1C868B3C">
            <wp:extent cx="5486133" cy="5175738"/>
            <wp:effectExtent l="0" t="0" r="635" b="6350"/>
            <wp:docPr id="819951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009" cy="5193546"/>
                    </a:xfrm>
                    <a:prstGeom prst="rect">
                      <a:avLst/>
                    </a:prstGeom>
                    <a:noFill/>
                    <a:ln>
                      <a:noFill/>
                    </a:ln>
                  </pic:spPr>
                </pic:pic>
              </a:graphicData>
            </a:graphic>
          </wp:inline>
        </w:drawing>
      </w:r>
    </w:p>
    <w:p w14:paraId="73F39FEE" w14:textId="77777777" w:rsidR="001F5F9E" w:rsidRDefault="001F5F9E" w:rsidP="00BA1C6B">
      <w:pPr>
        <w:rPr>
          <w:b/>
          <w:bCs/>
          <w:lang w:val="en-IN"/>
        </w:rPr>
      </w:pPr>
    </w:p>
    <w:p w14:paraId="2DE8C871" w14:textId="77777777" w:rsidR="001B42E9" w:rsidRDefault="001B42E9" w:rsidP="001B42E9">
      <w:pPr>
        <w:spacing w:line="480" w:lineRule="auto"/>
        <w:jc w:val="center"/>
        <w:rPr>
          <w:rFonts w:ascii="Segoe UI Emoji" w:hAnsi="Segoe UI Emoji" w:cs="Segoe UI Emoji"/>
          <w:b/>
          <w:bCs/>
          <w:sz w:val="32"/>
          <w:szCs w:val="32"/>
          <w:lang w:val="en-IN"/>
        </w:rPr>
      </w:pPr>
    </w:p>
    <w:p w14:paraId="286AFA0D" w14:textId="2BD1E271" w:rsidR="001B42E9" w:rsidRPr="001B42E9" w:rsidRDefault="001B42E9" w:rsidP="001B42E9">
      <w:pPr>
        <w:spacing w:line="480" w:lineRule="auto"/>
        <w:jc w:val="center"/>
        <w:rPr>
          <w:b/>
          <w:bCs/>
          <w:sz w:val="32"/>
          <w:szCs w:val="32"/>
          <w:lang w:val="en-IN"/>
        </w:rPr>
      </w:pPr>
      <w:r w:rsidRPr="001B42E9">
        <w:rPr>
          <w:rFonts w:ascii="Segoe UI Emoji" w:hAnsi="Segoe UI Emoji" w:cs="Segoe UI Emoji"/>
          <w:b/>
          <w:bCs/>
          <w:sz w:val="32"/>
          <w:szCs w:val="32"/>
          <w:lang w:val="en-IN"/>
        </w:rPr>
        <w:t>📊</w:t>
      </w:r>
      <w:r w:rsidRPr="001B42E9">
        <w:rPr>
          <w:b/>
          <w:bCs/>
          <w:sz w:val="32"/>
          <w:szCs w:val="32"/>
          <w:lang w:val="en-IN"/>
        </w:rPr>
        <w:t xml:space="preserve">  Query Type vs Response Time (Simulated Real-World Usage)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2"/>
        <w:gridCol w:w="2190"/>
        <w:gridCol w:w="3468"/>
      </w:tblGrid>
      <w:tr w:rsidR="001B42E9" w:rsidRPr="001B42E9" w14:paraId="7BC44C39" w14:textId="77777777" w:rsidTr="001B42E9">
        <w:trPr>
          <w:tblHeader/>
          <w:tblCellSpacing w:w="15" w:type="dxa"/>
        </w:trPr>
        <w:tc>
          <w:tcPr>
            <w:tcW w:w="0" w:type="auto"/>
            <w:vAlign w:val="center"/>
            <w:hideMark/>
          </w:tcPr>
          <w:p w14:paraId="2B0783E4"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Query Type</w:t>
            </w:r>
          </w:p>
        </w:tc>
        <w:tc>
          <w:tcPr>
            <w:tcW w:w="0" w:type="auto"/>
            <w:vAlign w:val="center"/>
            <w:hideMark/>
          </w:tcPr>
          <w:p w14:paraId="5A5B7A0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Average Length</w:t>
            </w:r>
          </w:p>
        </w:tc>
        <w:tc>
          <w:tcPr>
            <w:tcW w:w="0" w:type="auto"/>
            <w:vAlign w:val="center"/>
            <w:hideMark/>
          </w:tcPr>
          <w:p w14:paraId="02651ADD"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Avg. Response Time (sec)</w:t>
            </w:r>
          </w:p>
        </w:tc>
      </w:tr>
      <w:tr w:rsidR="001B42E9" w:rsidRPr="001B42E9" w14:paraId="70232306" w14:textId="77777777" w:rsidTr="001B42E9">
        <w:trPr>
          <w:tblCellSpacing w:w="15" w:type="dxa"/>
        </w:trPr>
        <w:tc>
          <w:tcPr>
            <w:tcW w:w="0" w:type="auto"/>
            <w:vAlign w:val="center"/>
            <w:hideMark/>
          </w:tcPr>
          <w:p w14:paraId="34AD32E7"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Short Query</w:t>
            </w:r>
          </w:p>
        </w:tc>
        <w:tc>
          <w:tcPr>
            <w:tcW w:w="0" w:type="auto"/>
            <w:vAlign w:val="center"/>
            <w:hideMark/>
          </w:tcPr>
          <w:p w14:paraId="73868CA0"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2 words</w:t>
            </w:r>
          </w:p>
        </w:tc>
        <w:tc>
          <w:tcPr>
            <w:tcW w:w="0" w:type="auto"/>
            <w:vAlign w:val="center"/>
            <w:hideMark/>
          </w:tcPr>
          <w:p w14:paraId="0BCDC59F"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0.9</w:t>
            </w:r>
          </w:p>
        </w:tc>
      </w:tr>
      <w:tr w:rsidR="001B42E9" w:rsidRPr="001B42E9" w14:paraId="40E19C6A" w14:textId="77777777" w:rsidTr="001B42E9">
        <w:trPr>
          <w:tblCellSpacing w:w="15" w:type="dxa"/>
        </w:trPr>
        <w:tc>
          <w:tcPr>
            <w:tcW w:w="0" w:type="auto"/>
            <w:vAlign w:val="center"/>
            <w:hideMark/>
          </w:tcPr>
          <w:p w14:paraId="0F039B3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Informational Query</w:t>
            </w:r>
          </w:p>
        </w:tc>
        <w:tc>
          <w:tcPr>
            <w:tcW w:w="0" w:type="auto"/>
            <w:vAlign w:val="center"/>
            <w:hideMark/>
          </w:tcPr>
          <w:p w14:paraId="18662E2D"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4–5 words</w:t>
            </w:r>
          </w:p>
        </w:tc>
        <w:tc>
          <w:tcPr>
            <w:tcW w:w="0" w:type="auto"/>
            <w:vAlign w:val="center"/>
            <w:hideMark/>
          </w:tcPr>
          <w:p w14:paraId="230639BC"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1.3</w:t>
            </w:r>
          </w:p>
        </w:tc>
      </w:tr>
      <w:tr w:rsidR="001B42E9" w:rsidRPr="001B42E9" w14:paraId="0B303DFD" w14:textId="77777777" w:rsidTr="001B42E9">
        <w:trPr>
          <w:tblCellSpacing w:w="15" w:type="dxa"/>
        </w:trPr>
        <w:tc>
          <w:tcPr>
            <w:tcW w:w="0" w:type="auto"/>
            <w:vAlign w:val="center"/>
            <w:hideMark/>
          </w:tcPr>
          <w:p w14:paraId="2A3A7469"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Long Tail Query</w:t>
            </w:r>
          </w:p>
        </w:tc>
        <w:tc>
          <w:tcPr>
            <w:tcW w:w="0" w:type="auto"/>
            <w:vAlign w:val="center"/>
            <w:hideMark/>
          </w:tcPr>
          <w:p w14:paraId="1F90BB2F"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8+ words</w:t>
            </w:r>
          </w:p>
        </w:tc>
        <w:tc>
          <w:tcPr>
            <w:tcW w:w="0" w:type="auto"/>
            <w:vAlign w:val="center"/>
            <w:hideMark/>
          </w:tcPr>
          <w:p w14:paraId="0E69C827"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1.7</w:t>
            </w:r>
          </w:p>
        </w:tc>
      </w:tr>
      <w:tr w:rsidR="001B42E9" w:rsidRPr="001B42E9" w14:paraId="7949F453" w14:textId="77777777" w:rsidTr="001B42E9">
        <w:trPr>
          <w:tblCellSpacing w:w="15" w:type="dxa"/>
        </w:trPr>
        <w:tc>
          <w:tcPr>
            <w:tcW w:w="0" w:type="auto"/>
            <w:vAlign w:val="center"/>
            <w:hideMark/>
          </w:tcPr>
          <w:p w14:paraId="54C6C0C4"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Question Form Query</w:t>
            </w:r>
          </w:p>
        </w:tc>
        <w:tc>
          <w:tcPr>
            <w:tcW w:w="0" w:type="auto"/>
            <w:vAlign w:val="center"/>
            <w:hideMark/>
          </w:tcPr>
          <w:p w14:paraId="67DDFF56"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6–10 words</w:t>
            </w:r>
          </w:p>
        </w:tc>
        <w:tc>
          <w:tcPr>
            <w:tcW w:w="0" w:type="auto"/>
            <w:vAlign w:val="center"/>
            <w:hideMark/>
          </w:tcPr>
          <w:p w14:paraId="4A9961CE"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1.5</w:t>
            </w:r>
          </w:p>
        </w:tc>
      </w:tr>
    </w:tbl>
    <w:p w14:paraId="252F01D9" w14:textId="77777777" w:rsidR="001B42E9" w:rsidRPr="001B42E9" w:rsidRDefault="001B42E9" w:rsidP="001B42E9">
      <w:pPr>
        <w:spacing w:line="480" w:lineRule="auto"/>
        <w:jc w:val="center"/>
        <w:rPr>
          <w:b/>
          <w:bCs/>
          <w:sz w:val="32"/>
          <w:szCs w:val="32"/>
          <w:lang w:val="en-IN"/>
        </w:rPr>
      </w:pPr>
      <w:r w:rsidRPr="001B42E9">
        <w:rPr>
          <w:b/>
          <w:bCs/>
          <w:sz w:val="32"/>
          <w:szCs w:val="32"/>
          <w:lang w:val="en-IN"/>
        </w:rPr>
        <w:t>Insight: The system handles short and medium queries efficiently, with marginal delay on longer inputs due to encoding and parsing.</w:t>
      </w:r>
    </w:p>
    <w:p w14:paraId="0F78C026" w14:textId="77777777" w:rsidR="001B42E9" w:rsidRDefault="001B42E9" w:rsidP="00BA1C6B">
      <w:pPr>
        <w:rPr>
          <w:b/>
          <w:bCs/>
          <w:lang w:val="en-IN"/>
        </w:rPr>
      </w:pPr>
    </w:p>
    <w:p w14:paraId="1CEB3291" w14:textId="62290867" w:rsidR="001B42E9" w:rsidRPr="001B42E9" w:rsidRDefault="001B42E9" w:rsidP="001B42E9">
      <w:pPr>
        <w:spacing w:line="480" w:lineRule="auto"/>
        <w:jc w:val="center"/>
        <w:rPr>
          <w:b/>
          <w:bCs/>
          <w:sz w:val="48"/>
          <w:szCs w:val="48"/>
          <w:lang w:val="en-IN"/>
        </w:rPr>
      </w:pPr>
      <w:r w:rsidRPr="001B42E9">
        <w:rPr>
          <w:b/>
          <w:bCs/>
          <w:sz w:val="48"/>
          <w:szCs w:val="48"/>
          <w:lang w:val="en-IN"/>
        </w:rPr>
        <w:lastRenderedPageBreak/>
        <w:t>LOAD BALANCING</w:t>
      </w:r>
    </w:p>
    <w:p w14:paraId="5D0E322A" w14:textId="6C03290E" w:rsidR="001B42E9" w:rsidRPr="001B42E9" w:rsidRDefault="001B42E9" w:rsidP="001B42E9">
      <w:pPr>
        <w:spacing w:line="480" w:lineRule="auto"/>
        <w:jc w:val="center"/>
        <w:rPr>
          <w:b/>
          <w:bCs/>
          <w:sz w:val="28"/>
          <w:szCs w:val="28"/>
          <w:lang w:val="en-IN"/>
        </w:rPr>
      </w:pPr>
      <w:r w:rsidRPr="001B42E9">
        <w:rPr>
          <w:rFonts w:ascii="Segoe UI Emoji" w:hAnsi="Segoe UI Emoji" w:cs="Segoe UI Emoji"/>
          <w:b/>
          <w:bCs/>
          <w:sz w:val="28"/>
          <w:szCs w:val="28"/>
          <w:lang w:val="en-IN"/>
        </w:rPr>
        <w:t>📈</w:t>
      </w:r>
      <w:r w:rsidRPr="001B42E9">
        <w:rPr>
          <w:b/>
          <w:bCs/>
          <w:sz w:val="28"/>
          <w:szCs w:val="28"/>
          <w:lang w:val="en-IN"/>
        </w:rPr>
        <w:t xml:space="preserve">  Load Handling Test – Simulated Concurrent Users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7"/>
        <w:gridCol w:w="3324"/>
        <w:gridCol w:w="1995"/>
      </w:tblGrid>
      <w:tr w:rsidR="001B42E9" w:rsidRPr="001B42E9" w14:paraId="4FD49B4A" w14:textId="77777777" w:rsidTr="001B42E9">
        <w:trPr>
          <w:tblHeader/>
          <w:tblCellSpacing w:w="15" w:type="dxa"/>
        </w:trPr>
        <w:tc>
          <w:tcPr>
            <w:tcW w:w="0" w:type="auto"/>
            <w:vAlign w:val="center"/>
            <w:hideMark/>
          </w:tcPr>
          <w:p w14:paraId="04A75F6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Concurrent Users</w:t>
            </w:r>
          </w:p>
        </w:tc>
        <w:tc>
          <w:tcPr>
            <w:tcW w:w="0" w:type="auto"/>
            <w:vAlign w:val="center"/>
            <w:hideMark/>
          </w:tcPr>
          <w:p w14:paraId="2404E790"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Avg. Response Time (sec)</w:t>
            </w:r>
          </w:p>
        </w:tc>
        <w:tc>
          <w:tcPr>
            <w:tcW w:w="0" w:type="auto"/>
            <w:vAlign w:val="center"/>
            <w:hideMark/>
          </w:tcPr>
          <w:p w14:paraId="6B3448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Error Rate (%)</w:t>
            </w:r>
          </w:p>
        </w:tc>
      </w:tr>
      <w:tr w:rsidR="001B42E9" w:rsidRPr="001B42E9" w14:paraId="5C844319" w14:textId="77777777" w:rsidTr="001B42E9">
        <w:trPr>
          <w:tblCellSpacing w:w="15" w:type="dxa"/>
        </w:trPr>
        <w:tc>
          <w:tcPr>
            <w:tcW w:w="0" w:type="auto"/>
            <w:vAlign w:val="center"/>
            <w:hideMark/>
          </w:tcPr>
          <w:p w14:paraId="2A5657B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1–5</w:t>
            </w:r>
          </w:p>
        </w:tc>
        <w:tc>
          <w:tcPr>
            <w:tcW w:w="0" w:type="auto"/>
            <w:vAlign w:val="center"/>
            <w:hideMark/>
          </w:tcPr>
          <w:p w14:paraId="4D6F447E"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1.0</w:t>
            </w:r>
          </w:p>
        </w:tc>
        <w:tc>
          <w:tcPr>
            <w:tcW w:w="0" w:type="auto"/>
            <w:vAlign w:val="center"/>
            <w:hideMark/>
          </w:tcPr>
          <w:p w14:paraId="40A3872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0</w:t>
            </w:r>
          </w:p>
        </w:tc>
      </w:tr>
      <w:tr w:rsidR="001B42E9" w:rsidRPr="001B42E9" w14:paraId="41C5A5FA" w14:textId="77777777" w:rsidTr="001B42E9">
        <w:trPr>
          <w:tblCellSpacing w:w="15" w:type="dxa"/>
        </w:trPr>
        <w:tc>
          <w:tcPr>
            <w:tcW w:w="0" w:type="auto"/>
            <w:vAlign w:val="center"/>
            <w:hideMark/>
          </w:tcPr>
          <w:p w14:paraId="590EF9C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6–10</w:t>
            </w:r>
          </w:p>
        </w:tc>
        <w:tc>
          <w:tcPr>
            <w:tcW w:w="0" w:type="auto"/>
            <w:vAlign w:val="center"/>
            <w:hideMark/>
          </w:tcPr>
          <w:p w14:paraId="2E92715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1.3</w:t>
            </w:r>
          </w:p>
        </w:tc>
        <w:tc>
          <w:tcPr>
            <w:tcW w:w="0" w:type="auto"/>
            <w:vAlign w:val="center"/>
            <w:hideMark/>
          </w:tcPr>
          <w:p w14:paraId="4312C2B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0</w:t>
            </w:r>
          </w:p>
        </w:tc>
      </w:tr>
      <w:tr w:rsidR="001B42E9" w:rsidRPr="001B42E9" w14:paraId="3A48D99E" w14:textId="77777777" w:rsidTr="001B42E9">
        <w:trPr>
          <w:tblCellSpacing w:w="15" w:type="dxa"/>
        </w:trPr>
        <w:tc>
          <w:tcPr>
            <w:tcW w:w="0" w:type="auto"/>
            <w:vAlign w:val="center"/>
            <w:hideMark/>
          </w:tcPr>
          <w:p w14:paraId="567D2F1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11–20</w:t>
            </w:r>
          </w:p>
        </w:tc>
        <w:tc>
          <w:tcPr>
            <w:tcW w:w="0" w:type="auto"/>
            <w:vAlign w:val="center"/>
            <w:hideMark/>
          </w:tcPr>
          <w:p w14:paraId="1B83E22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1.6</w:t>
            </w:r>
          </w:p>
        </w:tc>
        <w:tc>
          <w:tcPr>
            <w:tcW w:w="0" w:type="auto"/>
            <w:vAlign w:val="center"/>
            <w:hideMark/>
          </w:tcPr>
          <w:p w14:paraId="2D874AAF"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w:t>
            </w:r>
          </w:p>
        </w:tc>
      </w:tr>
      <w:tr w:rsidR="001B42E9" w:rsidRPr="001B42E9" w14:paraId="47CA3257" w14:textId="77777777" w:rsidTr="001B42E9">
        <w:trPr>
          <w:tblCellSpacing w:w="15" w:type="dxa"/>
        </w:trPr>
        <w:tc>
          <w:tcPr>
            <w:tcW w:w="0" w:type="auto"/>
            <w:vAlign w:val="center"/>
            <w:hideMark/>
          </w:tcPr>
          <w:p w14:paraId="17D1452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21+</w:t>
            </w:r>
          </w:p>
        </w:tc>
        <w:tc>
          <w:tcPr>
            <w:tcW w:w="0" w:type="auto"/>
            <w:vAlign w:val="center"/>
            <w:hideMark/>
          </w:tcPr>
          <w:p w14:paraId="525709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2.2</w:t>
            </w:r>
          </w:p>
        </w:tc>
        <w:tc>
          <w:tcPr>
            <w:tcW w:w="0" w:type="auto"/>
            <w:vAlign w:val="center"/>
            <w:hideMark/>
          </w:tcPr>
          <w:p w14:paraId="701A9B71"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5</w:t>
            </w:r>
          </w:p>
        </w:tc>
      </w:tr>
    </w:tbl>
    <w:p w14:paraId="32FA09D9"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Insight: The system handles up to 10 users well; above that, slight latency and error increases occur due to API request throttling.</w:t>
      </w:r>
    </w:p>
    <w:p w14:paraId="3DA751DC" w14:textId="77777777" w:rsidR="001B42E9" w:rsidRDefault="001B42E9" w:rsidP="00BA1C6B">
      <w:pPr>
        <w:rPr>
          <w:b/>
          <w:bCs/>
          <w:lang w:val="en-IN"/>
        </w:rPr>
      </w:pPr>
    </w:p>
    <w:p w14:paraId="26C6E797" w14:textId="77777777" w:rsidR="001B42E9" w:rsidRDefault="001B42E9" w:rsidP="00BA1C6B">
      <w:pPr>
        <w:rPr>
          <w:b/>
          <w:bCs/>
          <w:lang w:val="en-IN"/>
        </w:rPr>
      </w:pPr>
    </w:p>
    <w:p w14:paraId="6324E704" w14:textId="77777777" w:rsidR="001B42E9" w:rsidRDefault="001B42E9" w:rsidP="00BA1C6B">
      <w:pPr>
        <w:rPr>
          <w:b/>
          <w:bCs/>
          <w:lang w:val="en-IN"/>
        </w:rPr>
      </w:pPr>
    </w:p>
    <w:p w14:paraId="5D99D487" w14:textId="77777777" w:rsidR="001B42E9" w:rsidRDefault="001B42E9" w:rsidP="00BA1C6B">
      <w:pPr>
        <w:rPr>
          <w:b/>
          <w:bCs/>
          <w:lang w:val="en-IN"/>
        </w:rPr>
      </w:pPr>
    </w:p>
    <w:p w14:paraId="1E4A9BAD" w14:textId="77777777" w:rsidR="001B42E9" w:rsidRDefault="001B42E9" w:rsidP="00BA1C6B">
      <w:pPr>
        <w:rPr>
          <w:b/>
          <w:bCs/>
          <w:lang w:val="en-IN"/>
        </w:rPr>
      </w:pPr>
    </w:p>
    <w:p w14:paraId="37F4FD07" w14:textId="77777777" w:rsidR="001B42E9" w:rsidRDefault="001B42E9" w:rsidP="00BA1C6B">
      <w:pPr>
        <w:rPr>
          <w:b/>
          <w:bCs/>
          <w:lang w:val="en-IN"/>
        </w:rPr>
      </w:pPr>
    </w:p>
    <w:p w14:paraId="11B76589" w14:textId="77777777" w:rsidR="001B42E9" w:rsidRDefault="001B42E9" w:rsidP="00BA1C6B">
      <w:pPr>
        <w:rPr>
          <w:b/>
          <w:bCs/>
          <w:lang w:val="en-IN"/>
        </w:rPr>
      </w:pPr>
    </w:p>
    <w:p w14:paraId="0CFE8FA2" w14:textId="77777777" w:rsidR="001B42E9" w:rsidRDefault="001B42E9" w:rsidP="00BA1C6B">
      <w:pPr>
        <w:rPr>
          <w:b/>
          <w:bCs/>
          <w:lang w:val="en-IN"/>
        </w:rPr>
      </w:pPr>
    </w:p>
    <w:p w14:paraId="4A0CB611" w14:textId="77777777" w:rsidR="001B42E9" w:rsidRDefault="001B42E9" w:rsidP="00BA1C6B">
      <w:pPr>
        <w:rPr>
          <w:b/>
          <w:bCs/>
          <w:lang w:val="en-IN"/>
        </w:rPr>
      </w:pPr>
    </w:p>
    <w:p w14:paraId="07B26FAF" w14:textId="77777777" w:rsidR="001B42E9" w:rsidRDefault="001B42E9" w:rsidP="00BA1C6B">
      <w:pPr>
        <w:rPr>
          <w:b/>
          <w:bCs/>
          <w:lang w:val="en-IN"/>
        </w:rPr>
      </w:pPr>
    </w:p>
    <w:p w14:paraId="49F8B152" w14:textId="6804670D" w:rsidR="00BA1C6B" w:rsidRPr="00BA1C6B" w:rsidRDefault="00BA1C6B" w:rsidP="00BA1C6B">
      <w:pPr>
        <w:rPr>
          <w:lang w:val="en-IN"/>
        </w:rPr>
      </w:pPr>
      <w:r w:rsidRPr="00BA1C6B">
        <w:rPr>
          <w:b/>
          <w:bCs/>
          <w:lang w:val="en-IN"/>
        </w:rPr>
        <w:t>5.6 Integration of Frontend and Backend</w:t>
      </w:r>
    </w:p>
    <w:p w14:paraId="64B77413" w14:textId="77777777" w:rsidR="00BA1C6B" w:rsidRPr="00BA1C6B" w:rsidRDefault="00BA1C6B" w:rsidP="00BA1C6B">
      <w:pPr>
        <w:rPr>
          <w:lang w:val="en-IN"/>
        </w:rPr>
      </w:pPr>
      <w:r w:rsidRPr="00BA1C6B">
        <w:rPr>
          <w:lang w:val="en-IN"/>
        </w:rPr>
        <w:t>The frontend uses JavaScript’s fetch() API to communicate with the Java backend running on a local or remote server. The backend returns formatted data, which is then displayed on the web page dynamically.</w:t>
      </w:r>
    </w:p>
    <w:p w14:paraId="6CECDC35" w14:textId="77777777" w:rsidR="00BA1C6B" w:rsidRPr="00BA1C6B" w:rsidRDefault="00BA1C6B" w:rsidP="00BA1C6B">
      <w:pPr>
        <w:rPr>
          <w:lang w:val="en-IN"/>
        </w:rPr>
      </w:pPr>
      <w:r w:rsidRPr="00BA1C6B">
        <w:rPr>
          <w:b/>
          <w:bCs/>
          <w:lang w:val="en-IN"/>
        </w:rPr>
        <w:t>Frontend Integration:</w:t>
      </w:r>
    </w:p>
    <w:p w14:paraId="55C8DF41" w14:textId="77777777" w:rsidR="00BA1C6B" w:rsidRPr="00BA1C6B" w:rsidRDefault="00BA1C6B" w:rsidP="00BA1C6B">
      <w:pPr>
        <w:rPr>
          <w:lang w:val="en-IN"/>
        </w:rPr>
      </w:pPr>
      <w:r w:rsidRPr="00BA1C6B">
        <w:rPr>
          <w:lang w:val="en-IN"/>
        </w:rPr>
        <w:t>fetch("/search?query=" + userQuery)</w:t>
      </w:r>
    </w:p>
    <w:p w14:paraId="1629A026" w14:textId="77777777" w:rsidR="00BA1C6B" w:rsidRPr="00BA1C6B" w:rsidRDefault="00BA1C6B" w:rsidP="00BA1C6B">
      <w:pPr>
        <w:rPr>
          <w:lang w:val="en-IN"/>
        </w:rPr>
      </w:pPr>
      <w:r w:rsidRPr="00BA1C6B">
        <w:rPr>
          <w:lang w:val="en-IN"/>
        </w:rPr>
        <w:t xml:space="preserve">  .then(response =&gt; response.json())</w:t>
      </w:r>
    </w:p>
    <w:p w14:paraId="55F19BFC" w14:textId="77777777" w:rsidR="00BA1C6B" w:rsidRPr="00BA1C6B" w:rsidRDefault="00BA1C6B" w:rsidP="00BA1C6B">
      <w:pPr>
        <w:rPr>
          <w:lang w:val="en-IN"/>
        </w:rPr>
      </w:pPr>
      <w:r w:rsidRPr="00BA1C6B">
        <w:rPr>
          <w:lang w:val="en-IN"/>
        </w:rPr>
        <w:t xml:space="preserve">  .then(data =&gt; displayResults(data));</w:t>
      </w:r>
    </w:p>
    <w:p w14:paraId="30F9E5A5" w14:textId="77777777" w:rsidR="00BA1C6B" w:rsidRPr="00BA1C6B" w:rsidRDefault="00000000" w:rsidP="00BA1C6B">
      <w:pPr>
        <w:rPr>
          <w:lang w:val="en-IN"/>
        </w:rPr>
      </w:pPr>
      <w:r>
        <w:rPr>
          <w:lang w:val="en-IN"/>
        </w:rPr>
        <w:pict w14:anchorId="4C0530ED">
          <v:rect id="_x0000_i1048" style="width:0;height:1.5pt" o:hralign="center" o:hrstd="t" o:hr="t" fillcolor="#a0a0a0" stroked="f"/>
        </w:pict>
      </w:r>
    </w:p>
    <w:p w14:paraId="7DEBAF46" w14:textId="77777777" w:rsidR="00BA1C6B" w:rsidRPr="00BA1C6B" w:rsidRDefault="00BA1C6B" w:rsidP="00BA1C6B">
      <w:pPr>
        <w:rPr>
          <w:lang w:val="en-IN"/>
        </w:rPr>
      </w:pPr>
      <w:r w:rsidRPr="00BA1C6B">
        <w:rPr>
          <w:b/>
          <w:bCs/>
          <w:lang w:val="en-IN"/>
        </w:rPr>
        <w:t>5.7 Challenges Faced</w:t>
      </w:r>
    </w:p>
    <w:p w14:paraId="55B00372" w14:textId="77777777" w:rsidR="00BA1C6B" w:rsidRPr="00BA1C6B" w:rsidRDefault="00BA1C6B" w:rsidP="00BA1C6B">
      <w:pPr>
        <w:numPr>
          <w:ilvl w:val="0"/>
          <w:numId w:val="43"/>
        </w:numPr>
        <w:rPr>
          <w:lang w:val="en-IN"/>
        </w:rPr>
      </w:pPr>
      <w:r w:rsidRPr="00BA1C6B">
        <w:rPr>
          <w:lang w:val="en-IN"/>
        </w:rPr>
        <w:t>Handling JSON parsing in Java due to lack of built-in libraries</w:t>
      </w:r>
    </w:p>
    <w:p w14:paraId="5C80FF5C" w14:textId="77777777" w:rsidR="00BA1C6B" w:rsidRPr="00BA1C6B" w:rsidRDefault="00BA1C6B" w:rsidP="00BA1C6B">
      <w:pPr>
        <w:numPr>
          <w:ilvl w:val="0"/>
          <w:numId w:val="43"/>
        </w:numPr>
        <w:rPr>
          <w:lang w:val="en-IN"/>
        </w:rPr>
      </w:pPr>
      <w:r w:rsidRPr="00BA1C6B">
        <w:rPr>
          <w:lang w:val="en-IN"/>
        </w:rPr>
        <w:t>Managing API quota limits for free-tier usage</w:t>
      </w:r>
    </w:p>
    <w:p w14:paraId="5BD1492F" w14:textId="77777777" w:rsidR="00BA1C6B" w:rsidRPr="00BA1C6B" w:rsidRDefault="00BA1C6B" w:rsidP="00BA1C6B">
      <w:pPr>
        <w:numPr>
          <w:ilvl w:val="0"/>
          <w:numId w:val="43"/>
        </w:numPr>
        <w:rPr>
          <w:lang w:val="en-IN"/>
        </w:rPr>
      </w:pPr>
      <w:r w:rsidRPr="00BA1C6B">
        <w:rPr>
          <w:lang w:val="en-IN"/>
        </w:rPr>
        <w:t>Styling and aligning elements responsively across screen sizes</w:t>
      </w:r>
    </w:p>
    <w:p w14:paraId="06F164F9" w14:textId="77777777" w:rsidR="00BA1C6B" w:rsidRPr="00BA1C6B" w:rsidRDefault="00BA1C6B" w:rsidP="00BA1C6B">
      <w:pPr>
        <w:numPr>
          <w:ilvl w:val="0"/>
          <w:numId w:val="43"/>
        </w:numPr>
        <w:rPr>
          <w:lang w:val="en-IN"/>
        </w:rPr>
      </w:pPr>
      <w:r w:rsidRPr="00BA1C6B">
        <w:rPr>
          <w:lang w:val="en-IN"/>
        </w:rPr>
        <w:t>Avoiding CORS issues during frontend-backend integration</w:t>
      </w:r>
    </w:p>
    <w:p w14:paraId="75BB5036" w14:textId="77777777" w:rsidR="00BA1C6B" w:rsidRPr="00BA1C6B" w:rsidRDefault="00000000" w:rsidP="00BA1C6B">
      <w:pPr>
        <w:rPr>
          <w:lang w:val="en-IN"/>
        </w:rPr>
      </w:pPr>
      <w:r>
        <w:rPr>
          <w:lang w:val="en-IN"/>
        </w:rPr>
        <w:pict w14:anchorId="7E32D74D">
          <v:rect id="_x0000_i1049" style="width:0;height:1.5pt" o:hralign="center" o:hrstd="t" o:hr="t" fillcolor="#a0a0a0" stroked="f"/>
        </w:pict>
      </w:r>
    </w:p>
    <w:p w14:paraId="2E012AD1" w14:textId="77777777" w:rsidR="00BA1C6B" w:rsidRPr="00BA1C6B" w:rsidRDefault="00BA1C6B" w:rsidP="00BA1C6B">
      <w:pPr>
        <w:rPr>
          <w:lang w:val="en-IN"/>
        </w:rPr>
      </w:pPr>
      <w:r w:rsidRPr="00BA1C6B">
        <w:rPr>
          <w:b/>
          <w:bCs/>
          <w:lang w:val="en-IN"/>
        </w:rPr>
        <w:t>5.8 Summary</w:t>
      </w:r>
    </w:p>
    <w:p w14:paraId="7DD46FDC" w14:textId="77777777" w:rsidR="00BA1C6B" w:rsidRPr="00BA1C6B" w:rsidRDefault="00BA1C6B" w:rsidP="00BA1C6B">
      <w:pPr>
        <w:rPr>
          <w:lang w:val="en-IN"/>
        </w:rPr>
      </w:pPr>
      <w:r w:rsidRPr="00BA1C6B">
        <w:rPr>
          <w:lang w:val="en-IN"/>
        </w:rPr>
        <w:t>This chapter detailed the implementation of the custom search engine system. From frontend styling to backend processing of search queries and parsing API results, the system was built with modularity and usability in mind. The next chapter will cover testing and evaluation of the system.</w:t>
      </w:r>
    </w:p>
    <w:p w14:paraId="658B2F93" w14:textId="77777777" w:rsidR="00BA1C6B" w:rsidRDefault="00BA1C6B" w:rsidP="00BA1C6B"/>
    <w:p w14:paraId="124080C7" w14:textId="77777777" w:rsidR="00BA1C6B" w:rsidRDefault="00BA1C6B" w:rsidP="00BA1C6B"/>
    <w:p w14:paraId="3B2BF780" w14:textId="77777777" w:rsidR="00BA1C6B" w:rsidRDefault="00BA1C6B" w:rsidP="00BA1C6B"/>
    <w:p w14:paraId="68DE4885" w14:textId="77777777" w:rsidR="00BA1C6B" w:rsidRDefault="00BA1C6B" w:rsidP="00BA1C6B"/>
    <w:p w14:paraId="0006216E" w14:textId="77777777" w:rsidR="00BA1C6B" w:rsidRDefault="00BA1C6B" w:rsidP="00BA1C6B"/>
    <w:p w14:paraId="708BBCA3" w14:textId="77777777" w:rsidR="00BA1C6B" w:rsidRDefault="00BA1C6B" w:rsidP="00BA1C6B"/>
    <w:p w14:paraId="5235BE54" w14:textId="77777777" w:rsidR="00BA1C6B" w:rsidRDefault="00BA1C6B" w:rsidP="00BA1C6B"/>
    <w:p w14:paraId="38924EA6" w14:textId="77777777" w:rsidR="00BA1C6B" w:rsidRPr="00BA1C6B" w:rsidRDefault="00BA1C6B" w:rsidP="00BA1C6B"/>
    <w:p w14:paraId="5DA2BCF3" w14:textId="7A748F17" w:rsidR="00763D21" w:rsidRDefault="00000000">
      <w:pPr>
        <w:pStyle w:val="Heading1"/>
      </w:pPr>
      <w:r>
        <w:t xml:space="preserve">Chapter 6: </w:t>
      </w:r>
      <w:r w:rsidR="00BA1C6B">
        <w:t>Testing and Evaluation</w:t>
      </w:r>
    </w:p>
    <w:p w14:paraId="286F865C" w14:textId="77777777" w:rsidR="00BA1C6B" w:rsidRPr="00BA1C6B" w:rsidRDefault="00000000" w:rsidP="00BA1C6B">
      <w:pPr>
        <w:rPr>
          <w:lang w:val="en-IN"/>
        </w:rPr>
      </w:pPr>
      <w:r>
        <w:rPr>
          <w:lang w:val="en-IN"/>
        </w:rPr>
        <w:pict w14:anchorId="5E622AEB">
          <v:rect id="_x0000_i1050" style="width:0;height:1.5pt" o:hralign="center" o:hrstd="t" o:hr="t" fillcolor="#a0a0a0" stroked="f"/>
        </w:pict>
      </w:r>
    </w:p>
    <w:p w14:paraId="598235E9" w14:textId="77777777" w:rsidR="00BA1C6B" w:rsidRPr="00BA1C6B" w:rsidRDefault="00BA1C6B" w:rsidP="00BA1C6B">
      <w:pPr>
        <w:rPr>
          <w:lang w:val="en-IN"/>
        </w:rPr>
      </w:pPr>
      <w:r w:rsidRPr="00BA1C6B">
        <w:rPr>
          <w:b/>
          <w:bCs/>
          <w:lang w:val="en-IN"/>
        </w:rPr>
        <w:t>6.1 Introduction</w:t>
      </w:r>
    </w:p>
    <w:p w14:paraId="735B1836" w14:textId="77777777" w:rsidR="00BA1C6B" w:rsidRPr="00BA1C6B" w:rsidRDefault="00BA1C6B" w:rsidP="00BA1C6B">
      <w:pPr>
        <w:rPr>
          <w:lang w:val="en-IN"/>
        </w:rPr>
      </w:pPr>
      <w:r w:rsidRPr="00BA1C6B">
        <w:rPr>
          <w:lang w:val="en-IN"/>
        </w:rPr>
        <w:t>Testing and evaluation are critical stages in software development to ensure the system functions as intended, meets requirements, and delivers a user-friendly experience. This chapter outlines the testing strategies applied, evaluation metrics used, and results obtained for the custom search engine project.</w:t>
      </w:r>
    </w:p>
    <w:p w14:paraId="08BCD764" w14:textId="77777777" w:rsidR="00BA1C6B" w:rsidRPr="00BA1C6B" w:rsidRDefault="00000000" w:rsidP="00BA1C6B">
      <w:pPr>
        <w:rPr>
          <w:lang w:val="en-IN"/>
        </w:rPr>
      </w:pPr>
      <w:r>
        <w:rPr>
          <w:lang w:val="en-IN"/>
        </w:rPr>
        <w:pict w14:anchorId="77155228">
          <v:rect id="_x0000_i1051" style="width:0;height:1.5pt" o:hralign="center" o:hrstd="t" o:hr="t" fillcolor="#a0a0a0" stroked="f"/>
        </w:pict>
      </w:r>
    </w:p>
    <w:p w14:paraId="4F9FCFE6" w14:textId="77777777" w:rsidR="00BA1C6B" w:rsidRPr="00BA1C6B" w:rsidRDefault="00BA1C6B" w:rsidP="00BA1C6B">
      <w:pPr>
        <w:rPr>
          <w:lang w:val="en-IN"/>
        </w:rPr>
      </w:pPr>
      <w:r w:rsidRPr="00BA1C6B">
        <w:rPr>
          <w:b/>
          <w:bCs/>
          <w:lang w:val="en-IN"/>
        </w:rPr>
        <w:t>6.2 Types of Testing Performed</w:t>
      </w:r>
    </w:p>
    <w:p w14:paraId="40F789B7" w14:textId="77777777" w:rsidR="00BA1C6B" w:rsidRPr="00BA1C6B" w:rsidRDefault="00BA1C6B" w:rsidP="00BA1C6B">
      <w:pPr>
        <w:numPr>
          <w:ilvl w:val="0"/>
          <w:numId w:val="44"/>
        </w:numPr>
        <w:rPr>
          <w:lang w:val="en-IN"/>
        </w:rPr>
      </w:pPr>
      <w:r w:rsidRPr="00BA1C6B">
        <w:rPr>
          <w:b/>
          <w:bCs/>
          <w:lang w:val="en-IN"/>
        </w:rPr>
        <w:t>Unit Testing:</w:t>
      </w:r>
    </w:p>
    <w:p w14:paraId="736AFF2E" w14:textId="77777777" w:rsidR="00BA1C6B" w:rsidRPr="00BA1C6B" w:rsidRDefault="00BA1C6B" w:rsidP="00BA1C6B">
      <w:pPr>
        <w:numPr>
          <w:ilvl w:val="1"/>
          <w:numId w:val="44"/>
        </w:numPr>
        <w:rPr>
          <w:lang w:val="en-IN"/>
        </w:rPr>
      </w:pPr>
      <w:r w:rsidRPr="00BA1C6B">
        <w:rPr>
          <w:lang w:val="en-IN"/>
        </w:rPr>
        <w:t>Verified individual Java methods, such as query encoding and JSON parsing.</w:t>
      </w:r>
    </w:p>
    <w:p w14:paraId="6ACC6F69" w14:textId="77777777" w:rsidR="00BA1C6B" w:rsidRPr="00BA1C6B" w:rsidRDefault="00BA1C6B" w:rsidP="00BA1C6B">
      <w:pPr>
        <w:numPr>
          <w:ilvl w:val="1"/>
          <w:numId w:val="44"/>
        </w:numPr>
        <w:rPr>
          <w:lang w:val="en-IN"/>
        </w:rPr>
      </w:pPr>
      <w:r w:rsidRPr="00BA1C6B">
        <w:rPr>
          <w:lang w:val="en-IN"/>
        </w:rPr>
        <w:t>Used manual tests and basic assertions within the main program.</w:t>
      </w:r>
    </w:p>
    <w:p w14:paraId="3FDAF7F8" w14:textId="77777777" w:rsidR="00BA1C6B" w:rsidRPr="00BA1C6B" w:rsidRDefault="00BA1C6B" w:rsidP="00BA1C6B">
      <w:pPr>
        <w:numPr>
          <w:ilvl w:val="0"/>
          <w:numId w:val="44"/>
        </w:numPr>
        <w:rPr>
          <w:lang w:val="en-IN"/>
        </w:rPr>
      </w:pPr>
      <w:r w:rsidRPr="00BA1C6B">
        <w:rPr>
          <w:b/>
          <w:bCs/>
          <w:lang w:val="en-IN"/>
        </w:rPr>
        <w:t>Integration Testing:</w:t>
      </w:r>
    </w:p>
    <w:p w14:paraId="4E67C36E" w14:textId="77777777" w:rsidR="00BA1C6B" w:rsidRPr="00BA1C6B" w:rsidRDefault="00BA1C6B" w:rsidP="00BA1C6B">
      <w:pPr>
        <w:numPr>
          <w:ilvl w:val="1"/>
          <w:numId w:val="44"/>
        </w:numPr>
        <w:rPr>
          <w:lang w:val="en-IN"/>
        </w:rPr>
      </w:pPr>
      <w:r w:rsidRPr="00BA1C6B">
        <w:rPr>
          <w:lang w:val="en-IN"/>
        </w:rPr>
        <w:t>Ensured smooth communication between Java backend and Google Custom Search API.</w:t>
      </w:r>
    </w:p>
    <w:p w14:paraId="7DC120BC" w14:textId="77777777" w:rsidR="00BA1C6B" w:rsidRPr="00BA1C6B" w:rsidRDefault="00BA1C6B" w:rsidP="00BA1C6B">
      <w:pPr>
        <w:numPr>
          <w:ilvl w:val="1"/>
          <w:numId w:val="44"/>
        </w:numPr>
        <w:rPr>
          <w:lang w:val="en-IN"/>
        </w:rPr>
      </w:pPr>
      <w:r w:rsidRPr="00BA1C6B">
        <w:rPr>
          <w:lang w:val="en-IN"/>
        </w:rPr>
        <w:t>Verified end-to-end search functionality.</w:t>
      </w:r>
    </w:p>
    <w:p w14:paraId="7511BAF7" w14:textId="77777777" w:rsidR="00BA1C6B" w:rsidRPr="00BA1C6B" w:rsidRDefault="00BA1C6B" w:rsidP="00BA1C6B">
      <w:pPr>
        <w:numPr>
          <w:ilvl w:val="0"/>
          <w:numId w:val="44"/>
        </w:numPr>
        <w:rPr>
          <w:lang w:val="en-IN"/>
        </w:rPr>
      </w:pPr>
      <w:r w:rsidRPr="00BA1C6B">
        <w:rPr>
          <w:b/>
          <w:bCs/>
          <w:lang w:val="en-IN"/>
        </w:rPr>
        <w:t>System Testing:</w:t>
      </w:r>
    </w:p>
    <w:p w14:paraId="443E7A82" w14:textId="77777777" w:rsidR="00BA1C6B" w:rsidRPr="00BA1C6B" w:rsidRDefault="00BA1C6B" w:rsidP="00BA1C6B">
      <w:pPr>
        <w:numPr>
          <w:ilvl w:val="1"/>
          <w:numId w:val="44"/>
        </w:numPr>
        <w:rPr>
          <w:lang w:val="en-IN"/>
        </w:rPr>
      </w:pPr>
      <w:r w:rsidRPr="00BA1C6B">
        <w:rPr>
          <w:lang w:val="en-IN"/>
        </w:rPr>
        <w:t>Tested complete system including frontend and backend.</w:t>
      </w:r>
    </w:p>
    <w:p w14:paraId="2BEEB2E8" w14:textId="77777777" w:rsidR="00BA1C6B" w:rsidRPr="00BA1C6B" w:rsidRDefault="00BA1C6B" w:rsidP="00BA1C6B">
      <w:pPr>
        <w:numPr>
          <w:ilvl w:val="1"/>
          <w:numId w:val="44"/>
        </w:numPr>
        <w:rPr>
          <w:lang w:val="en-IN"/>
        </w:rPr>
      </w:pPr>
      <w:r w:rsidRPr="00BA1C6B">
        <w:rPr>
          <w:lang w:val="en-IN"/>
        </w:rPr>
        <w:t>Focused on overall flow from user input to result display.</w:t>
      </w:r>
    </w:p>
    <w:p w14:paraId="7F523469" w14:textId="77777777" w:rsidR="00BA1C6B" w:rsidRPr="00BA1C6B" w:rsidRDefault="00BA1C6B" w:rsidP="00BA1C6B">
      <w:pPr>
        <w:numPr>
          <w:ilvl w:val="0"/>
          <w:numId w:val="44"/>
        </w:numPr>
        <w:rPr>
          <w:lang w:val="en-IN"/>
        </w:rPr>
      </w:pPr>
      <w:r w:rsidRPr="00BA1C6B">
        <w:rPr>
          <w:b/>
          <w:bCs/>
          <w:lang w:val="en-IN"/>
        </w:rPr>
        <w:t>Usability Testing:</w:t>
      </w:r>
    </w:p>
    <w:p w14:paraId="0FB1A0F3" w14:textId="77777777" w:rsidR="00BA1C6B" w:rsidRPr="00BA1C6B" w:rsidRDefault="00BA1C6B" w:rsidP="00BA1C6B">
      <w:pPr>
        <w:numPr>
          <w:ilvl w:val="1"/>
          <w:numId w:val="44"/>
        </w:numPr>
        <w:rPr>
          <w:lang w:val="en-IN"/>
        </w:rPr>
      </w:pPr>
      <w:r w:rsidRPr="00BA1C6B">
        <w:rPr>
          <w:lang w:val="en-IN"/>
        </w:rPr>
        <w:t>Gathered feedback from peer users.</w:t>
      </w:r>
    </w:p>
    <w:p w14:paraId="2C78470C" w14:textId="77777777" w:rsidR="00BA1C6B" w:rsidRPr="00BA1C6B" w:rsidRDefault="00BA1C6B" w:rsidP="00BA1C6B">
      <w:pPr>
        <w:numPr>
          <w:ilvl w:val="1"/>
          <w:numId w:val="44"/>
        </w:numPr>
        <w:rPr>
          <w:lang w:val="en-IN"/>
        </w:rPr>
      </w:pPr>
      <w:r w:rsidRPr="00BA1C6B">
        <w:rPr>
          <w:lang w:val="en-IN"/>
        </w:rPr>
        <w:t>Evaluated layout clarity, responsiveness, and aesthetic appeal.</w:t>
      </w:r>
    </w:p>
    <w:p w14:paraId="1D4A56C0" w14:textId="77777777" w:rsidR="00BA1C6B" w:rsidRPr="00BA1C6B" w:rsidRDefault="00BA1C6B" w:rsidP="00BA1C6B">
      <w:pPr>
        <w:numPr>
          <w:ilvl w:val="0"/>
          <w:numId w:val="44"/>
        </w:numPr>
        <w:rPr>
          <w:lang w:val="en-IN"/>
        </w:rPr>
      </w:pPr>
      <w:r w:rsidRPr="00BA1C6B">
        <w:rPr>
          <w:b/>
          <w:bCs/>
          <w:lang w:val="en-IN"/>
        </w:rPr>
        <w:t>Cross-Browser Testing:</w:t>
      </w:r>
    </w:p>
    <w:p w14:paraId="47EED0DA" w14:textId="77777777" w:rsidR="00BA1C6B" w:rsidRPr="00BA1C6B" w:rsidRDefault="00BA1C6B" w:rsidP="00BA1C6B">
      <w:pPr>
        <w:numPr>
          <w:ilvl w:val="1"/>
          <w:numId w:val="44"/>
        </w:numPr>
        <w:rPr>
          <w:lang w:val="en-IN"/>
        </w:rPr>
      </w:pPr>
      <w:r w:rsidRPr="00BA1C6B">
        <w:rPr>
          <w:lang w:val="en-IN"/>
        </w:rPr>
        <w:t>Verified that the web interface worked correctly on Chrome, Firefox, and Edge.</w:t>
      </w:r>
    </w:p>
    <w:p w14:paraId="2FCF1184" w14:textId="77777777" w:rsidR="00BA1C6B" w:rsidRPr="00BA1C6B" w:rsidRDefault="00000000" w:rsidP="00BA1C6B">
      <w:pPr>
        <w:rPr>
          <w:lang w:val="en-IN"/>
        </w:rPr>
      </w:pPr>
      <w:r>
        <w:rPr>
          <w:lang w:val="en-IN"/>
        </w:rPr>
        <w:pict w14:anchorId="07FDD21A">
          <v:rect id="_x0000_i1052" style="width:0;height:1.5pt" o:hralign="center" o:hrstd="t" o:hr="t" fillcolor="#a0a0a0" stroked="f"/>
        </w:pict>
      </w:r>
    </w:p>
    <w:p w14:paraId="65157272" w14:textId="77777777" w:rsidR="001F5F9E" w:rsidRDefault="001F5F9E" w:rsidP="00BA1C6B">
      <w:pPr>
        <w:rPr>
          <w:b/>
          <w:bCs/>
          <w:lang w:val="en-IN"/>
        </w:rPr>
      </w:pPr>
    </w:p>
    <w:p w14:paraId="33215E31" w14:textId="77777777" w:rsidR="001B42E9" w:rsidRPr="001B42E9" w:rsidRDefault="001B42E9" w:rsidP="001B42E9">
      <w:pPr>
        <w:rPr>
          <w:b/>
          <w:bCs/>
          <w:lang w:val="en-IN"/>
        </w:rPr>
      </w:pPr>
      <w:r w:rsidRPr="001B42E9">
        <w:rPr>
          <w:b/>
          <w:bCs/>
          <w:lang w:val="en-IN"/>
        </w:rPr>
        <w:lastRenderedPageBreak/>
        <w:t>6.3 Testing Methodology</w:t>
      </w:r>
    </w:p>
    <w:p w14:paraId="22274DFA" w14:textId="77777777" w:rsidR="001B42E9" w:rsidRPr="001B42E9" w:rsidRDefault="001B42E9" w:rsidP="001B42E9">
      <w:pPr>
        <w:rPr>
          <w:b/>
          <w:bCs/>
          <w:lang w:val="en-IN"/>
        </w:rPr>
      </w:pPr>
      <w:r w:rsidRPr="001B42E9">
        <w:rPr>
          <w:b/>
          <w:bCs/>
          <w:lang w:val="en-IN"/>
        </w:rPr>
        <w:t>To ensure the application meets functional and performance expectations, the following testing approaches were adopted:</w:t>
      </w:r>
    </w:p>
    <w:p w14:paraId="58E730EF"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Unit Testing</w:t>
      </w:r>
    </w:p>
    <w:p w14:paraId="384D14BF" w14:textId="77777777" w:rsidR="001B42E9" w:rsidRPr="001B42E9" w:rsidRDefault="001B42E9" w:rsidP="001B42E9">
      <w:pPr>
        <w:rPr>
          <w:b/>
          <w:bCs/>
          <w:lang w:val="en-IN"/>
        </w:rPr>
      </w:pPr>
      <w:r w:rsidRPr="001B42E9">
        <w:rPr>
          <w:b/>
          <w:bCs/>
          <w:lang w:val="en-IN"/>
        </w:rPr>
        <w:t>Each function in the Java backend (such as query encoding, HTTP request formation, and JSON parsing) was tested independently using mock inputs and expected outputs.</w:t>
      </w:r>
    </w:p>
    <w:p w14:paraId="0021A7A7"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Integration Testing</w:t>
      </w:r>
    </w:p>
    <w:p w14:paraId="262950FD" w14:textId="77777777" w:rsidR="001B42E9" w:rsidRPr="001B42E9" w:rsidRDefault="001B42E9" w:rsidP="001B42E9">
      <w:pPr>
        <w:rPr>
          <w:b/>
          <w:bCs/>
          <w:lang w:val="en-IN"/>
        </w:rPr>
      </w:pPr>
      <w:r w:rsidRPr="001B42E9">
        <w:rPr>
          <w:b/>
          <w:bCs/>
          <w:lang w:val="en-IN"/>
        </w:rPr>
        <w:t>The Java backend was integrated with the front-end (HTML/CSS/JS) to verify seamless communication and correct API responses.</w:t>
      </w:r>
    </w:p>
    <w:p w14:paraId="1A14D0E8"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System Testing</w:t>
      </w:r>
    </w:p>
    <w:p w14:paraId="2B9F11B9" w14:textId="77777777" w:rsidR="001B42E9" w:rsidRPr="001B42E9" w:rsidRDefault="001B42E9" w:rsidP="001B42E9">
      <w:pPr>
        <w:rPr>
          <w:b/>
          <w:bCs/>
          <w:lang w:val="en-IN"/>
        </w:rPr>
      </w:pPr>
      <w:r w:rsidRPr="001B42E9">
        <w:rPr>
          <w:b/>
          <w:bCs/>
          <w:lang w:val="en-IN"/>
        </w:rPr>
        <w:t>End-to-end tests were conducted where users input queries, and the system fetched and displayed results. These tests covered:</w:t>
      </w:r>
    </w:p>
    <w:p w14:paraId="1077BDF4" w14:textId="77777777" w:rsidR="001B42E9" w:rsidRPr="001B42E9" w:rsidRDefault="001B42E9" w:rsidP="001B42E9">
      <w:pPr>
        <w:numPr>
          <w:ilvl w:val="0"/>
          <w:numId w:val="52"/>
        </w:numPr>
        <w:rPr>
          <w:b/>
          <w:bCs/>
          <w:lang w:val="en-IN"/>
        </w:rPr>
      </w:pPr>
      <w:r w:rsidRPr="001B42E9">
        <w:rPr>
          <w:b/>
          <w:bCs/>
          <w:lang w:val="en-IN"/>
        </w:rPr>
        <w:t>Input validation</w:t>
      </w:r>
    </w:p>
    <w:p w14:paraId="5CBEE1A7" w14:textId="77777777" w:rsidR="001B42E9" w:rsidRPr="001B42E9" w:rsidRDefault="001B42E9" w:rsidP="001B42E9">
      <w:pPr>
        <w:numPr>
          <w:ilvl w:val="0"/>
          <w:numId w:val="52"/>
        </w:numPr>
        <w:rPr>
          <w:b/>
          <w:bCs/>
          <w:lang w:val="en-IN"/>
        </w:rPr>
      </w:pPr>
      <w:r w:rsidRPr="001B42E9">
        <w:rPr>
          <w:b/>
          <w:bCs/>
          <w:lang w:val="en-IN"/>
        </w:rPr>
        <w:t>API connectivity</w:t>
      </w:r>
    </w:p>
    <w:p w14:paraId="21E39D5C" w14:textId="77777777" w:rsidR="001B42E9" w:rsidRPr="001B42E9" w:rsidRDefault="001B42E9" w:rsidP="001B42E9">
      <w:pPr>
        <w:numPr>
          <w:ilvl w:val="0"/>
          <w:numId w:val="52"/>
        </w:numPr>
        <w:rPr>
          <w:b/>
          <w:bCs/>
          <w:lang w:val="en-IN"/>
        </w:rPr>
      </w:pPr>
      <w:r w:rsidRPr="001B42E9">
        <w:rPr>
          <w:b/>
          <w:bCs/>
          <w:lang w:val="en-IN"/>
        </w:rPr>
        <w:t>JSON parsing</w:t>
      </w:r>
    </w:p>
    <w:p w14:paraId="34189628" w14:textId="77777777" w:rsidR="001B42E9" w:rsidRPr="001B42E9" w:rsidRDefault="001B42E9" w:rsidP="001B42E9">
      <w:pPr>
        <w:numPr>
          <w:ilvl w:val="0"/>
          <w:numId w:val="52"/>
        </w:numPr>
        <w:rPr>
          <w:b/>
          <w:bCs/>
          <w:lang w:val="en-IN"/>
        </w:rPr>
      </w:pPr>
      <w:r w:rsidRPr="001B42E9">
        <w:rPr>
          <w:b/>
          <w:bCs/>
          <w:lang w:val="en-IN"/>
        </w:rPr>
        <w:t>UI rendering</w:t>
      </w:r>
    </w:p>
    <w:p w14:paraId="2E455E2A" w14:textId="77777777" w:rsidR="001B42E9" w:rsidRPr="001B42E9" w:rsidRDefault="001B42E9" w:rsidP="001B42E9">
      <w:pPr>
        <w:rPr>
          <w:b/>
          <w:bCs/>
          <w:lang w:val="en-IN"/>
        </w:rPr>
      </w:pPr>
      <w:r w:rsidRPr="001B42E9">
        <w:rPr>
          <w:rFonts w:ascii="Segoe UI Emoji" w:hAnsi="Segoe UI Emoji" w:cs="Segoe UI Emoji"/>
          <w:b/>
          <w:bCs/>
          <w:lang w:val="en-IN"/>
        </w:rPr>
        <w:t>✅</w:t>
      </w:r>
      <w:r w:rsidRPr="001B42E9">
        <w:rPr>
          <w:b/>
          <w:bCs/>
          <w:lang w:val="en-IN"/>
        </w:rPr>
        <w:t xml:space="preserve"> Usability Testing</w:t>
      </w:r>
    </w:p>
    <w:p w14:paraId="63E0513A" w14:textId="77777777" w:rsidR="001B42E9" w:rsidRPr="00BA1C6B" w:rsidRDefault="001B42E9" w:rsidP="001B42E9">
      <w:pPr>
        <w:numPr>
          <w:ilvl w:val="0"/>
          <w:numId w:val="53"/>
        </w:numPr>
        <w:rPr>
          <w:lang w:val="en-IN"/>
        </w:rPr>
      </w:pPr>
      <w:r w:rsidRPr="00BA1C6B">
        <w:rPr>
          <w:b/>
          <w:bCs/>
          <w:lang w:val="en-IN"/>
        </w:rPr>
        <w:t>Unit Testing:</w:t>
      </w:r>
    </w:p>
    <w:p w14:paraId="2F990745" w14:textId="77777777" w:rsidR="001B42E9" w:rsidRPr="00BA1C6B" w:rsidRDefault="001B42E9" w:rsidP="001B42E9">
      <w:pPr>
        <w:numPr>
          <w:ilvl w:val="1"/>
          <w:numId w:val="53"/>
        </w:numPr>
        <w:rPr>
          <w:lang w:val="en-IN"/>
        </w:rPr>
      </w:pPr>
      <w:r w:rsidRPr="00BA1C6B">
        <w:rPr>
          <w:lang w:val="en-IN"/>
        </w:rPr>
        <w:t>Verified individual Java methods, such as query encoding and JSON parsing.</w:t>
      </w:r>
    </w:p>
    <w:p w14:paraId="1CB8BCCF" w14:textId="77777777" w:rsidR="001B42E9" w:rsidRPr="00BA1C6B" w:rsidRDefault="001B42E9" w:rsidP="001B42E9">
      <w:pPr>
        <w:numPr>
          <w:ilvl w:val="1"/>
          <w:numId w:val="53"/>
        </w:numPr>
        <w:rPr>
          <w:lang w:val="en-IN"/>
        </w:rPr>
      </w:pPr>
      <w:r w:rsidRPr="00BA1C6B">
        <w:rPr>
          <w:lang w:val="en-IN"/>
        </w:rPr>
        <w:t>Used manual tests and basic assertions within the main program.</w:t>
      </w:r>
    </w:p>
    <w:p w14:paraId="76300366" w14:textId="77777777" w:rsidR="001B42E9" w:rsidRPr="00BA1C6B" w:rsidRDefault="001B42E9" w:rsidP="001B42E9">
      <w:pPr>
        <w:numPr>
          <w:ilvl w:val="0"/>
          <w:numId w:val="53"/>
        </w:numPr>
        <w:rPr>
          <w:lang w:val="en-IN"/>
        </w:rPr>
      </w:pPr>
      <w:r w:rsidRPr="00BA1C6B">
        <w:rPr>
          <w:b/>
          <w:bCs/>
          <w:lang w:val="en-IN"/>
        </w:rPr>
        <w:t>Integration Testing:</w:t>
      </w:r>
    </w:p>
    <w:p w14:paraId="2AFF54B8" w14:textId="77777777" w:rsidR="001B42E9" w:rsidRPr="00BA1C6B" w:rsidRDefault="001B42E9" w:rsidP="001B42E9">
      <w:pPr>
        <w:numPr>
          <w:ilvl w:val="1"/>
          <w:numId w:val="53"/>
        </w:numPr>
        <w:rPr>
          <w:lang w:val="en-IN"/>
        </w:rPr>
      </w:pPr>
      <w:r w:rsidRPr="00BA1C6B">
        <w:rPr>
          <w:lang w:val="en-IN"/>
        </w:rPr>
        <w:t>Ensured smooth communication between Java backend and Google Custom Search API.</w:t>
      </w:r>
    </w:p>
    <w:p w14:paraId="2061E9A4" w14:textId="77777777" w:rsidR="001B42E9" w:rsidRPr="00BA1C6B" w:rsidRDefault="001B42E9" w:rsidP="001B42E9">
      <w:pPr>
        <w:numPr>
          <w:ilvl w:val="1"/>
          <w:numId w:val="53"/>
        </w:numPr>
        <w:rPr>
          <w:lang w:val="en-IN"/>
        </w:rPr>
      </w:pPr>
      <w:r w:rsidRPr="00BA1C6B">
        <w:rPr>
          <w:lang w:val="en-IN"/>
        </w:rPr>
        <w:t>Verified end-to-end search functionality.</w:t>
      </w:r>
    </w:p>
    <w:p w14:paraId="674D0767" w14:textId="77777777" w:rsidR="001B42E9" w:rsidRPr="00BA1C6B" w:rsidRDefault="001B42E9" w:rsidP="001B42E9">
      <w:pPr>
        <w:numPr>
          <w:ilvl w:val="0"/>
          <w:numId w:val="53"/>
        </w:numPr>
        <w:rPr>
          <w:lang w:val="en-IN"/>
        </w:rPr>
      </w:pPr>
      <w:r w:rsidRPr="00BA1C6B">
        <w:rPr>
          <w:b/>
          <w:bCs/>
          <w:lang w:val="en-IN"/>
        </w:rPr>
        <w:t>System Testing:</w:t>
      </w:r>
    </w:p>
    <w:p w14:paraId="1121D78F" w14:textId="77777777" w:rsidR="001B42E9" w:rsidRPr="00BA1C6B" w:rsidRDefault="001B42E9" w:rsidP="001B42E9">
      <w:pPr>
        <w:numPr>
          <w:ilvl w:val="1"/>
          <w:numId w:val="53"/>
        </w:numPr>
        <w:rPr>
          <w:lang w:val="en-IN"/>
        </w:rPr>
      </w:pPr>
      <w:r w:rsidRPr="00BA1C6B">
        <w:rPr>
          <w:lang w:val="en-IN"/>
        </w:rPr>
        <w:t>Tested complete system including frontend and backend.</w:t>
      </w:r>
    </w:p>
    <w:p w14:paraId="5A5733F5" w14:textId="77777777" w:rsidR="001B42E9" w:rsidRPr="00BA1C6B" w:rsidRDefault="001B42E9" w:rsidP="001B42E9">
      <w:pPr>
        <w:numPr>
          <w:ilvl w:val="1"/>
          <w:numId w:val="53"/>
        </w:numPr>
        <w:rPr>
          <w:lang w:val="en-IN"/>
        </w:rPr>
      </w:pPr>
      <w:r w:rsidRPr="00BA1C6B">
        <w:rPr>
          <w:lang w:val="en-IN"/>
        </w:rPr>
        <w:t>Focused on overall flow from user input to result display.</w:t>
      </w:r>
    </w:p>
    <w:p w14:paraId="68E63DDE" w14:textId="77777777" w:rsidR="001B42E9" w:rsidRPr="001B42E9" w:rsidRDefault="001B42E9" w:rsidP="001B42E9">
      <w:pPr>
        <w:rPr>
          <w:b/>
          <w:bCs/>
          <w:lang w:val="en-IN"/>
        </w:rPr>
      </w:pPr>
    </w:p>
    <w:p w14:paraId="0B8B3E5E" w14:textId="77777777" w:rsidR="001B42E9" w:rsidRDefault="001B42E9" w:rsidP="00BA1C6B">
      <w:pPr>
        <w:rPr>
          <w:b/>
          <w:bCs/>
          <w:lang w:val="en-IN"/>
        </w:rPr>
      </w:pPr>
    </w:p>
    <w:p w14:paraId="2B4BDB45" w14:textId="77777777" w:rsidR="009D4128" w:rsidRDefault="009D4128" w:rsidP="00BA1C6B">
      <w:pPr>
        <w:rPr>
          <w:b/>
          <w:bCs/>
          <w:lang w:val="en-IN"/>
        </w:rPr>
      </w:pPr>
    </w:p>
    <w:p w14:paraId="35DFB205" w14:textId="1833853D" w:rsidR="00BA1C6B" w:rsidRPr="00BA1C6B" w:rsidRDefault="00BA1C6B" w:rsidP="00BA1C6B">
      <w:pPr>
        <w:rPr>
          <w:lang w:val="en-IN"/>
        </w:rPr>
      </w:pPr>
      <w:r w:rsidRPr="00BA1C6B">
        <w:rPr>
          <w:b/>
          <w:bCs/>
          <w:lang w:val="en-IN"/>
        </w:rPr>
        <w:t>6.</w:t>
      </w:r>
      <w:r w:rsidR="001B42E9">
        <w:rPr>
          <w:b/>
          <w:bCs/>
          <w:lang w:val="en-IN"/>
        </w:rPr>
        <w:t>4</w:t>
      </w:r>
      <w:r w:rsidRPr="00BA1C6B">
        <w:rPr>
          <w:b/>
          <w:bCs/>
          <w:lang w:val="en-IN"/>
        </w:rPr>
        <w:t xml:space="preserve"> Test Cases</w:t>
      </w:r>
    </w:p>
    <w:tbl>
      <w:tblPr>
        <w:tblW w:w="88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4"/>
        <w:gridCol w:w="3331"/>
        <w:gridCol w:w="958"/>
        <w:gridCol w:w="2586"/>
        <w:gridCol w:w="738"/>
      </w:tblGrid>
      <w:tr w:rsidR="00BA1C6B" w:rsidRPr="00BA1C6B" w14:paraId="5B09EEE8" w14:textId="77777777" w:rsidTr="00C76C35">
        <w:trPr>
          <w:trHeight w:val="1267"/>
          <w:tblHeader/>
          <w:tblCellSpacing w:w="15" w:type="dxa"/>
        </w:trPr>
        <w:tc>
          <w:tcPr>
            <w:tcW w:w="0" w:type="auto"/>
            <w:vAlign w:val="center"/>
            <w:hideMark/>
          </w:tcPr>
          <w:p w14:paraId="61BD4514" w14:textId="77777777" w:rsidR="00BA1C6B" w:rsidRPr="00BA1C6B" w:rsidRDefault="00BA1C6B" w:rsidP="00BA1C6B">
            <w:pPr>
              <w:rPr>
                <w:b/>
                <w:bCs/>
                <w:lang w:val="en-IN"/>
              </w:rPr>
            </w:pPr>
            <w:r w:rsidRPr="00BA1C6B">
              <w:rPr>
                <w:b/>
                <w:bCs/>
                <w:lang w:val="en-IN"/>
              </w:rPr>
              <w:t>Test Case ID</w:t>
            </w:r>
          </w:p>
        </w:tc>
        <w:tc>
          <w:tcPr>
            <w:tcW w:w="0" w:type="auto"/>
            <w:vAlign w:val="center"/>
            <w:hideMark/>
          </w:tcPr>
          <w:p w14:paraId="350FF33F" w14:textId="77777777" w:rsidR="00BA1C6B" w:rsidRPr="00BA1C6B" w:rsidRDefault="00BA1C6B" w:rsidP="00BA1C6B">
            <w:pPr>
              <w:rPr>
                <w:b/>
                <w:bCs/>
                <w:lang w:val="en-IN"/>
              </w:rPr>
            </w:pPr>
            <w:r w:rsidRPr="00BA1C6B">
              <w:rPr>
                <w:b/>
                <w:bCs/>
                <w:lang w:val="en-IN"/>
              </w:rPr>
              <w:t>Description</w:t>
            </w:r>
          </w:p>
        </w:tc>
        <w:tc>
          <w:tcPr>
            <w:tcW w:w="0" w:type="auto"/>
            <w:vAlign w:val="center"/>
            <w:hideMark/>
          </w:tcPr>
          <w:p w14:paraId="3FF38FB4" w14:textId="77777777" w:rsidR="00BA1C6B" w:rsidRPr="00BA1C6B" w:rsidRDefault="00BA1C6B" w:rsidP="00BA1C6B">
            <w:pPr>
              <w:rPr>
                <w:b/>
                <w:bCs/>
                <w:lang w:val="en-IN"/>
              </w:rPr>
            </w:pPr>
            <w:r w:rsidRPr="00BA1C6B">
              <w:rPr>
                <w:b/>
                <w:bCs/>
                <w:lang w:val="en-IN"/>
              </w:rPr>
              <w:t>Input</w:t>
            </w:r>
          </w:p>
        </w:tc>
        <w:tc>
          <w:tcPr>
            <w:tcW w:w="0" w:type="auto"/>
            <w:vAlign w:val="center"/>
            <w:hideMark/>
          </w:tcPr>
          <w:p w14:paraId="7DDCC1BB" w14:textId="77777777" w:rsidR="00BA1C6B" w:rsidRPr="00BA1C6B" w:rsidRDefault="00BA1C6B" w:rsidP="00BA1C6B">
            <w:pPr>
              <w:rPr>
                <w:b/>
                <w:bCs/>
                <w:lang w:val="en-IN"/>
              </w:rPr>
            </w:pPr>
            <w:r w:rsidRPr="00BA1C6B">
              <w:rPr>
                <w:b/>
                <w:bCs/>
                <w:lang w:val="en-IN"/>
              </w:rPr>
              <w:t>Expected Output</w:t>
            </w:r>
          </w:p>
        </w:tc>
        <w:tc>
          <w:tcPr>
            <w:tcW w:w="0" w:type="auto"/>
            <w:vAlign w:val="center"/>
            <w:hideMark/>
          </w:tcPr>
          <w:p w14:paraId="19011EDE" w14:textId="77777777" w:rsidR="00BA1C6B" w:rsidRPr="00BA1C6B" w:rsidRDefault="00BA1C6B" w:rsidP="00BA1C6B">
            <w:pPr>
              <w:rPr>
                <w:b/>
                <w:bCs/>
                <w:lang w:val="en-IN"/>
              </w:rPr>
            </w:pPr>
            <w:r w:rsidRPr="00BA1C6B">
              <w:rPr>
                <w:b/>
                <w:bCs/>
                <w:lang w:val="en-IN"/>
              </w:rPr>
              <w:t>Result</w:t>
            </w:r>
          </w:p>
        </w:tc>
      </w:tr>
      <w:tr w:rsidR="00BA1C6B" w:rsidRPr="00BA1C6B" w14:paraId="2D0BDBF8" w14:textId="77777777" w:rsidTr="00C76C35">
        <w:trPr>
          <w:trHeight w:val="782"/>
          <w:tblCellSpacing w:w="15" w:type="dxa"/>
        </w:trPr>
        <w:tc>
          <w:tcPr>
            <w:tcW w:w="0" w:type="auto"/>
            <w:vAlign w:val="center"/>
            <w:hideMark/>
          </w:tcPr>
          <w:p w14:paraId="271F2654" w14:textId="77777777" w:rsidR="00BA1C6B" w:rsidRPr="00BA1C6B" w:rsidRDefault="00BA1C6B" w:rsidP="00BA1C6B">
            <w:pPr>
              <w:rPr>
                <w:lang w:val="en-IN"/>
              </w:rPr>
            </w:pPr>
            <w:r w:rsidRPr="00BA1C6B">
              <w:rPr>
                <w:lang w:val="en-IN"/>
              </w:rPr>
              <w:t>TC01</w:t>
            </w:r>
          </w:p>
        </w:tc>
        <w:tc>
          <w:tcPr>
            <w:tcW w:w="0" w:type="auto"/>
            <w:vAlign w:val="center"/>
            <w:hideMark/>
          </w:tcPr>
          <w:p w14:paraId="710E3B81" w14:textId="77777777" w:rsidR="00BA1C6B" w:rsidRPr="00BA1C6B" w:rsidRDefault="00BA1C6B" w:rsidP="00BA1C6B">
            <w:pPr>
              <w:rPr>
                <w:lang w:val="en-IN"/>
              </w:rPr>
            </w:pPr>
            <w:r w:rsidRPr="00BA1C6B">
              <w:rPr>
                <w:lang w:val="en-IN"/>
              </w:rPr>
              <w:t>Search with a valid query</w:t>
            </w:r>
          </w:p>
        </w:tc>
        <w:tc>
          <w:tcPr>
            <w:tcW w:w="0" w:type="auto"/>
            <w:vAlign w:val="center"/>
            <w:hideMark/>
          </w:tcPr>
          <w:p w14:paraId="4A0DBFA5" w14:textId="77777777" w:rsidR="00BA1C6B" w:rsidRPr="00BA1C6B" w:rsidRDefault="00BA1C6B" w:rsidP="00BA1C6B">
            <w:pPr>
              <w:rPr>
                <w:lang w:val="en-IN"/>
              </w:rPr>
            </w:pPr>
            <w:r w:rsidRPr="00BA1C6B">
              <w:rPr>
                <w:lang w:val="en-IN"/>
              </w:rPr>
              <w:t>"OpenAI"</w:t>
            </w:r>
          </w:p>
        </w:tc>
        <w:tc>
          <w:tcPr>
            <w:tcW w:w="0" w:type="auto"/>
            <w:vAlign w:val="center"/>
            <w:hideMark/>
          </w:tcPr>
          <w:p w14:paraId="0C7DF97B" w14:textId="77777777" w:rsidR="00BA1C6B" w:rsidRPr="00BA1C6B" w:rsidRDefault="00BA1C6B" w:rsidP="00BA1C6B">
            <w:pPr>
              <w:rPr>
                <w:lang w:val="en-IN"/>
              </w:rPr>
            </w:pPr>
            <w:r w:rsidRPr="00BA1C6B">
              <w:rPr>
                <w:lang w:val="en-IN"/>
              </w:rPr>
              <w:t>List of relevant results</w:t>
            </w:r>
          </w:p>
        </w:tc>
        <w:tc>
          <w:tcPr>
            <w:tcW w:w="0" w:type="auto"/>
            <w:vAlign w:val="center"/>
            <w:hideMark/>
          </w:tcPr>
          <w:p w14:paraId="57D8A3AC" w14:textId="77777777" w:rsidR="00BA1C6B" w:rsidRPr="00BA1C6B" w:rsidRDefault="00BA1C6B" w:rsidP="00BA1C6B">
            <w:pPr>
              <w:rPr>
                <w:lang w:val="en-IN"/>
              </w:rPr>
            </w:pPr>
            <w:r w:rsidRPr="00BA1C6B">
              <w:rPr>
                <w:lang w:val="en-IN"/>
              </w:rPr>
              <w:t>Pass</w:t>
            </w:r>
          </w:p>
        </w:tc>
      </w:tr>
      <w:tr w:rsidR="00BA1C6B" w:rsidRPr="00BA1C6B" w14:paraId="5EA0DCB5" w14:textId="77777777" w:rsidTr="00C76C35">
        <w:trPr>
          <w:trHeight w:val="1250"/>
          <w:tblCellSpacing w:w="15" w:type="dxa"/>
        </w:trPr>
        <w:tc>
          <w:tcPr>
            <w:tcW w:w="0" w:type="auto"/>
            <w:vAlign w:val="center"/>
            <w:hideMark/>
          </w:tcPr>
          <w:p w14:paraId="3B0294CE" w14:textId="77777777" w:rsidR="00BA1C6B" w:rsidRPr="00BA1C6B" w:rsidRDefault="00BA1C6B" w:rsidP="00BA1C6B">
            <w:pPr>
              <w:rPr>
                <w:lang w:val="en-IN"/>
              </w:rPr>
            </w:pPr>
            <w:r w:rsidRPr="00BA1C6B">
              <w:rPr>
                <w:lang w:val="en-IN"/>
              </w:rPr>
              <w:t>TC02</w:t>
            </w:r>
          </w:p>
        </w:tc>
        <w:tc>
          <w:tcPr>
            <w:tcW w:w="0" w:type="auto"/>
            <w:vAlign w:val="center"/>
            <w:hideMark/>
          </w:tcPr>
          <w:p w14:paraId="6D138943" w14:textId="77777777" w:rsidR="00BA1C6B" w:rsidRPr="00BA1C6B" w:rsidRDefault="00BA1C6B" w:rsidP="00BA1C6B">
            <w:pPr>
              <w:rPr>
                <w:lang w:val="en-IN"/>
              </w:rPr>
            </w:pPr>
            <w:r w:rsidRPr="00BA1C6B">
              <w:rPr>
                <w:lang w:val="en-IN"/>
              </w:rPr>
              <w:t>Search with empty query</w:t>
            </w:r>
          </w:p>
        </w:tc>
        <w:tc>
          <w:tcPr>
            <w:tcW w:w="0" w:type="auto"/>
            <w:vAlign w:val="center"/>
            <w:hideMark/>
          </w:tcPr>
          <w:p w14:paraId="2185B4CC" w14:textId="77777777" w:rsidR="00BA1C6B" w:rsidRPr="00BA1C6B" w:rsidRDefault="00BA1C6B" w:rsidP="00BA1C6B">
            <w:pPr>
              <w:rPr>
                <w:lang w:val="en-IN"/>
              </w:rPr>
            </w:pPr>
            <w:r w:rsidRPr="00BA1C6B">
              <w:rPr>
                <w:lang w:val="en-IN"/>
              </w:rPr>
              <w:t>""</w:t>
            </w:r>
          </w:p>
        </w:tc>
        <w:tc>
          <w:tcPr>
            <w:tcW w:w="0" w:type="auto"/>
            <w:vAlign w:val="center"/>
            <w:hideMark/>
          </w:tcPr>
          <w:p w14:paraId="2175A77D" w14:textId="77777777" w:rsidR="00BA1C6B" w:rsidRPr="00BA1C6B" w:rsidRDefault="00BA1C6B" w:rsidP="00BA1C6B">
            <w:pPr>
              <w:rPr>
                <w:lang w:val="en-IN"/>
              </w:rPr>
            </w:pPr>
            <w:r w:rsidRPr="00BA1C6B">
              <w:rPr>
                <w:lang w:val="en-IN"/>
              </w:rPr>
              <w:t>Error message or no result</w:t>
            </w:r>
          </w:p>
        </w:tc>
        <w:tc>
          <w:tcPr>
            <w:tcW w:w="0" w:type="auto"/>
            <w:vAlign w:val="center"/>
            <w:hideMark/>
          </w:tcPr>
          <w:p w14:paraId="39A734C9" w14:textId="77777777" w:rsidR="00BA1C6B" w:rsidRPr="00BA1C6B" w:rsidRDefault="00BA1C6B" w:rsidP="00BA1C6B">
            <w:pPr>
              <w:rPr>
                <w:lang w:val="en-IN"/>
              </w:rPr>
            </w:pPr>
            <w:r w:rsidRPr="00BA1C6B">
              <w:rPr>
                <w:lang w:val="en-IN"/>
              </w:rPr>
              <w:t>Pass</w:t>
            </w:r>
          </w:p>
        </w:tc>
      </w:tr>
      <w:tr w:rsidR="00BA1C6B" w:rsidRPr="00BA1C6B" w14:paraId="351DD96C" w14:textId="77777777" w:rsidTr="00C76C35">
        <w:trPr>
          <w:trHeight w:val="782"/>
          <w:tblCellSpacing w:w="15" w:type="dxa"/>
        </w:trPr>
        <w:tc>
          <w:tcPr>
            <w:tcW w:w="0" w:type="auto"/>
            <w:vAlign w:val="center"/>
            <w:hideMark/>
          </w:tcPr>
          <w:p w14:paraId="5C3FF5DA" w14:textId="77777777" w:rsidR="00BA1C6B" w:rsidRPr="00BA1C6B" w:rsidRDefault="00BA1C6B" w:rsidP="00BA1C6B">
            <w:pPr>
              <w:rPr>
                <w:lang w:val="en-IN"/>
              </w:rPr>
            </w:pPr>
            <w:r w:rsidRPr="00BA1C6B">
              <w:rPr>
                <w:lang w:val="en-IN"/>
              </w:rPr>
              <w:t>TC03</w:t>
            </w:r>
          </w:p>
        </w:tc>
        <w:tc>
          <w:tcPr>
            <w:tcW w:w="0" w:type="auto"/>
            <w:vAlign w:val="center"/>
            <w:hideMark/>
          </w:tcPr>
          <w:p w14:paraId="1CC78DD4" w14:textId="77777777" w:rsidR="00BA1C6B" w:rsidRPr="00BA1C6B" w:rsidRDefault="00BA1C6B" w:rsidP="00BA1C6B">
            <w:pPr>
              <w:rPr>
                <w:lang w:val="en-IN"/>
              </w:rPr>
            </w:pPr>
            <w:r w:rsidRPr="00BA1C6B">
              <w:rPr>
                <w:lang w:val="en-IN"/>
              </w:rPr>
              <w:t>API fails due to quota exhaustion</w:t>
            </w:r>
          </w:p>
        </w:tc>
        <w:tc>
          <w:tcPr>
            <w:tcW w:w="0" w:type="auto"/>
            <w:vAlign w:val="center"/>
            <w:hideMark/>
          </w:tcPr>
          <w:p w14:paraId="2E98CB7E" w14:textId="77777777" w:rsidR="00BA1C6B" w:rsidRPr="00BA1C6B" w:rsidRDefault="00BA1C6B" w:rsidP="00BA1C6B">
            <w:pPr>
              <w:rPr>
                <w:lang w:val="en-IN"/>
              </w:rPr>
            </w:pPr>
            <w:r w:rsidRPr="00BA1C6B">
              <w:rPr>
                <w:lang w:val="en-IN"/>
              </w:rPr>
              <w:t>Any</w:t>
            </w:r>
          </w:p>
        </w:tc>
        <w:tc>
          <w:tcPr>
            <w:tcW w:w="0" w:type="auto"/>
            <w:vAlign w:val="center"/>
            <w:hideMark/>
          </w:tcPr>
          <w:p w14:paraId="36C37392" w14:textId="77777777" w:rsidR="00BA1C6B" w:rsidRPr="00BA1C6B" w:rsidRDefault="00BA1C6B" w:rsidP="00BA1C6B">
            <w:pPr>
              <w:rPr>
                <w:lang w:val="en-IN"/>
              </w:rPr>
            </w:pPr>
            <w:r w:rsidRPr="00BA1C6B">
              <w:rPr>
                <w:lang w:val="en-IN"/>
              </w:rPr>
              <w:t>Proper error handling</w:t>
            </w:r>
          </w:p>
        </w:tc>
        <w:tc>
          <w:tcPr>
            <w:tcW w:w="0" w:type="auto"/>
            <w:vAlign w:val="center"/>
            <w:hideMark/>
          </w:tcPr>
          <w:p w14:paraId="033576DE" w14:textId="77777777" w:rsidR="00BA1C6B" w:rsidRPr="00BA1C6B" w:rsidRDefault="00BA1C6B" w:rsidP="00BA1C6B">
            <w:pPr>
              <w:rPr>
                <w:lang w:val="en-IN"/>
              </w:rPr>
            </w:pPr>
            <w:r w:rsidRPr="00BA1C6B">
              <w:rPr>
                <w:lang w:val="en-IN"/>
              </w:rPr>
              <w:t>Pass</w:t>
            </w:r>
          </w:p>
        </w:tc>
      </w:tr>
      <w:tr w:rsidR="00BA1C6B" w:rsidRPr="00BA1C6B" w14:paraId="72CA3E72" w14:textId="77777777" w:rsidTr="00C76C35">
        <w:trPr>
          <w:trHeight w:val="1250"/>
          <w:tblCellSpacing w:w="15" w:type="dxa"/>
        </w:trPr>
        <w:tc>
          <w:tcPr>
            <w:tcW w:w="0" w:type="auto"/>
            <w:vAlign w:val="center"/>
            <w:hideMark/>
          </w:tcPr>
          <w:p w14:paraId="552AD59C" w14:textId="77777777" w:rsidR="00BA1C6B" w:rsidRPr="00BA1C6B" w:rsidRDefault="00BA1C6B" w:rsidP="00BA1C6B">
            <w:pPr>
              <w:rPr>
                <w:lang w:val="en-IN"/>
              </w:rPr>
            </w:pPr>
            <w:r w:rsidRPr="00BA1C6B">
              <w:rPr>
                <w:lang w:val="en-IN"/>
              </w:rPr>
              <w:t>TC04</w:t>
            </w:r>
          </w:p>
        </w:tc>
        <w:tc>
          <w:tcPr>
            <w:tcW w:w="0" w:type="auto"/>
            <w:vAlign w:val="center"/>
            <w:hideMark/>
          </w:tcPr>
          <w:p w14:paraId="67519630" w14:textId="77777777" w:rsidR="00BA1C6B" w:rsidRPr="00BA1C6B" w:rsidRDefault="00BA1C6B" w:rsidP="00BA1C6B">
            <w:pPr>
              <w:rPr>
                <w:lang w:val="en-IN"/>
              </w:rPr>
            </w:pPr>
            <w:r w:rsidRPr="00BA1C6B">
              <w:rPr>
                <w:lang w:val="en-IN"/>
              </w:rPr>
              <w:t>Invalid API Key</w:t>
            </w:r>
          </w:p>
        </w:tc>
        <w:tc>
          <w:tcPr>
            <w:tcW w:w="0" w:type="auto"/>
            <w:vAlign w:val="center"/>
            <w:hideMark/>
          </w:tcPr>
          <w:p w14:paraId="3FFBAB72" w14:textId="77777777" w:rsidR="00BA1C6B" w:rsidRPr="00BA1C6B" w:rsidRDefault="00BA1C6B" w:rsidP="00BA1C6B">
            <w:pPr>
              <w:rPr>
                <w:lang w:val="en-IN"/>
              </w:rPr>
            </w:pPr>
            <w:r w:rsidRPr="00BA1C6B">
              <w:rPr>
                <w:lang w:val="en-IN"/>
              </w:rPr>
              <w:t>Any</w:t>
            </w:r>
          </w:p>
        </w:tc>
        <w:tc>
          <w:tcPr>
            <w:tcW w:w="0" w:type="auto"/>
            <w:vAlign w:val="center"/>
            <w:hideMark/>
          </w:tcPr>
          <w:p w14:paraId="34ECFF7E" w14:textId="77777777" w:rsidR="00BA1C6B" w:rsidRPr="00BA1C6B" w:rsidRDefault="00BA1C6B" w:rsidP="00BA1C6B">
            <w:pPr>
              <w:rPr>
                <w:lang w:val="en-IN"/>
              </w:rPr>
            </w:pPr>
            <w:r w:rsidRPr="00BA1C6B">
              <w:rPr>
                <w:lang w:val="en-IN"/>
              </w:rPr>
              <w:t>Authentication error caught</w:t>
            </w:r>
          </w:p>
        </w:tc>
        <w:tc>
          <w:tcPr>
            <w:tcW w:w="0" w:type="auto"/>
            <w:vAlign w:val="center"/>
            <w:hideMark/>
          </w:tcPr>
          <w:p w14:paraId="03125EC4" w14:textId="77777777" w:rsidR="00BA1C6B" w:rsidRPr="00BA1C6B" w:rsidRDefault="00BA1C6B" w:rsidP="00BA1C6B">
            <w:pPr>
              <w:rPr>
                <w:lang w:val="en-IN"/>
              </w:rPr>
            </w:pPr>
            <w:r w:rsidRPr="00BA1C6B">
              <w:rPr>
                <w:lang w:val="en-IN"/>
              </w:rPr>
              <w:t>Pass</w:t>
            </w:r>
          </w:p>
        </w:tc>
      </w:tr>
      <w:tr w:rsidR="00BA1C6B" w:rsidRPr="00BA1C6B" w14:paraId="4228E349" w14:textId="77777777" w:rsidTr="00C76C35">
        <w:trPr>
          <w:trHeight w:val="1267"/>
          <w:tblCellSpacing w:w="15" w:type="dxa"/>
        </w:trPr>
        <w:tc>
          <w:tcPr>
            <w:tcW w:w="0" w:type="auto"/>
            <w:vAlign w:val="center"/>
            <w:hideMark/>
          </w:tcPr>
          <w:p w14:paraId="53CA92ED" w14:textId="77777777" w:rsidR="00BA1C6B" w:rsidRPr="00BA1C6B" w:rsidRDefault="00BA1C6B" w:rsidP="00BA1C6B">
            <w:pPr>
              <w:rPr>
                <w:lang w:val="en-IN"/>
              </w:rPr>
            </w:pPr>
            <w:r w:rsidRPr="00BA1C6B">
              <w:rPr>
                <w:lang w:val="en-IN"/>
              </w:rPr>
              <w:t>TC05</w:t>
            </w:r>
          </w:p>
        </w:tc>
        <w:tc>
          <w:tcPr>
            <w:tcW w:w="0" w:type="auto"/>
            <w:vAlign w:val="center"/>
            <w:hideMark/>
          </w:tcPr>
          <w:p w14:paraId="1D737414" w14:textId="77777777" w:rsidR="00BA1C6B" w:rsidRPr="00BA1C6B" w:rsidRDefault="00BA1C6B" w:rsidP="00BA1C6B">
            <w:pPr>
              <w:rPr>
                <w:lang w:val="en-IN"/>
              </w:rPr>
            </w:pPr>
            <w:r w:rsidRPr="00BA1C6B">
              <w:rPr>
                <w:lang w:val="en-IN"/>
              </w:rPr>
              <w:t>UI responsiveness on mobile devices</w:t>
            </w:r>
          </w:p>
        </w:tc>
        <w:tc>
          <w:tcPr>
            <w:tcW w:w="0" w:type="auto"/>
            <w:vAlign w:val="center"/>
            <w:hideMark/>
          </w:tcPr>
          <w:p w14:paraId="7138DEE8" w14:textId="77777777" w:rsidR="00BA1C6B" w:rsidRPr="00BA1C6B" w:rsidRDefault="00BA1C6B" w:rsidP="00BA1C6B">
            <w:pPr>
              <w:rPr>
                <w:lang w:val="en-IN"/>
              </w:rPr>
            </w:pPr>
            <w:r w:rsidRPr="00BA1C6B">
              <w:rPr>
                <w:lang w:val="en-IN"/>
              </w:rPr>
              <w:t>"AI"</w:t>
            </w:r>
          </w:p>
        </w:tc>
        <w:tc>
          <w:tcPr>
            <w:tcW w:w="0" w:type="auto"/>
            <w:vAlign w:val="center"/>
            <w:hideMark/>
          </w:tcPr>
          <w:p w14:paraId="2DCC5A9A" w14:textId="77777777" w:rsidR="00BA1C6B" w:rsidRPr="00BA1C6B" w:rsidRDefault="00BA1C6B" w:rsidP="00BA1C6B">
            <w:pPr>
              <w:rPr>
                <w:lang w:val="en-IN"/>
              </w:rPr>
            </w:pPr>
            <w:r w:rsidRPr="00BA1C6B">
              <w:rPr>
                <w:lang w:val="en-IN"/>
              </w:rPr>
              <w:t>Properly rendered results</w:t>
            </w:r>
          </w:p>
        </w:tc>
        <w:tc>
          <w:tcPr>
            <w:tcW w:w="0" w:type="auto"/>
            <w:vAlign w:val="center"/>
            <w:hideMark/>
          </w:tcPr>
          <w:p w14:paraId="13BC8437" w14:textId="77777777" w:rsidR="00BA1C6B" w:rsidRPr="00BA1C6B" w:rsidRDefault="00BA1C6B" w:rsidP="00BA1C6B">
            <w:pPr>
              <w:rPr>
                <w:lang w:val="en-IN"/>
              </w:rPr>
            </w:pPr>
            <w:r w:rsidRPr="00BA1C6B">
              <w:rPr>
                <w:lang w:val="en-IN"/>
              </w:rPr>
              <w:t>Pass</w:t>
            </w:r>
          </w:p>
        </w:tc>
      </w:tr>
    </w:tbl>
    <w:p w14:paraId="35A42EED" w14:textId="77777777" w:rsidR="00BA1C6B" w:rsidRPr="00BA1C6B" w:rsidRDefault="00000000" w:rsidP="00BA1C6B">
      <w:pPr>
        <w:rPr>
          <w:lang w:val="en-IN"/>
        </w:rPr>
      </w:pPr>
      <w:r>
        <w:rPr>
          <w:lang w:val="en-IN"/>
        </w:rPr>
        <w:pict w14:anchorId="2F71F5CE">
          <v:rect id="_x0000_i1053" style="width:0;height:1.5pt" o:hralign="center" o:hrstd="t" o:hr="t" fillcolor="#a0a0a0" stroked="f"/>
        </w:pict>
      </w:r>
    </w:p>
    <w:p w14:paraId="1CD398D3" w14:textId="77777777" w:rsidR="001F5F9E" w:rsidRDefault="001F5F9E" w:rsidP="00BA1C6B">
      <w:pPr>
        <w:rPr>
          <w:b/>
          <w:bCs/>
          <w:lang w:val="en-IN"/>
        </w:rPr>
      </w:pPr>
    </w:p>
    <w:p w14:paraId="50D158BA" w14:textId="77777777" w:rsidR="001F5F9E" w:rsidRDefault="001F5F9E" w:rsidP="00BA1C6B">
      <w:pPr>
        <w:rPr>
          <w:b/>
          <w:bCs/>
          <w:lang w:val="en-IN"/>
        </w:rPr>
      </w:pPr>
    </w:p>
    <w:p w14:paraId="3023CA44" w14:textId="77777777" w:rsidR="001F5F9E" w:rsidRDefault="001F5F9E" w:rsidP="00BA1C6B">
      <w:pPr>
        <w:rPr>
          <w:b/>
          <w:bCs/>
          <w:lang w:val="en-IN"/>
        </w:rPr>
      </w:pPr>
    </w:p>
    <w:p w14:paraId="47D6D49B" w14:textId="77777777" w:rsidR="001F5F9E" w:rsidRDefault="001F5F9E" w:rsidP="00BA1C6B">
      <w:pPr>
        <w:rPr>
          <w:b/>
          <w:bCs/>
          <w:lang w:val="en-IN"/>
        </w:rPr>
      </w:pPr>
    </w:p>
    <w:p w14:paraId="7FA9C33C" w14:textId="77777777" w:rsidR="001F5F9E" w:rsidRDefault="001F5F9E" w:rsidP="00BA1C6B">
      <w:pPr>
        <w:rPr>
          <w:b/>
          <w:bCs/>
          <w:lang w:val="en-IN"/>
        </w:rPr>
      </w:pPr>
    </w:p>
    <w:p w14:paraId="40BD9840" w14:textId="77777777" w:rsidR="001F5F9E" w:rsidRDefault="001F5F9E" w:rsidP="00BA1C6B">
      <w:pPr>
        <w:rPr>
          <w:b/>
          <w:bCs/>
          <w:lang w:val="en-IN"/>
        </w:rPr>
      </w:pPr>
    </w:p>
    <w:p w14:paraId="297A426B" w14:textId="77777777" w:rsidR="001F5F9E" w:rsidRDefault="001F5F9E" w:rsidP="00BA1C6B">
      <w:pPr>
        <w:rPr>
          <w:b/>
          <w:bCs/>
          <w:lang w:val="en-IN"/>
        </w:rPr>
      </w:pPr>
    </w:p>
    <w:p w14:paraId="4AC85EE4" w14:textId="77777777" w:rsidR="001F5F9E" w:rsidRDefault="001F5F9E" w:rsidP="00BA1C6B">
      <w:pPr>
        <w:rPr>
          <w:b/>
          <w:bCs/>
          <w:lang w:val="en-IN"/>
        </w:rPr>
      </w:pPr>
    </w:p>
    <w:p w14:paraId="3D008E7E" w14:textId="77777777" w:rsidR="001F5F9E" w:rsidRDefault="001F5F9E" w:rsidP="00BA1C6B">
      <w:pPr>
        <w:rPr>
          <w:b/>
          <w:bCs/>
          <w:lang w:val="en-IN"/>
        </w:rPr>
      </w:pPr>
    </w:p>
    <w:p w14:paraId="694E8140" w14:textId="77777777" w:rsidR="001F5F9E" w:rsidRDefault="001F5F9E" w:rsidP="00BA1C6B">
      <w:pPr>
        <w:rPr>
          <w:b/>
          <w:bCs/>
          <w:lang w:val="en-IN"/>
        </w:rPr>
      </w:pPr>
    </w:p>
    <w:p w14:paraId="2EDCC07B" w14:textId="77777777" w:rsidR="001F5F9E" w:rsidRDefault="001F5F9E" w:rsidP="00BA1C6B">
      <w:pPr>
        <w:rPr>
          <w:b/>
          <w:bCs/>
          <w:lang w:val="en-IN"/>
        </w:rPr>
      </w:pPr>
    </w:p>
    <w:p w14:paraId="1A922448" w14:textId="77777777" w:rsidR="001F5F9E" w:rsidRDefault="001F5F9E" w:rsidP="00BA1C6B">
      <w:pPr>
        <w:rPr>
          <w:b/>
          <w:bCs/>
          <w:lang w:val="en-IN"/>
        </w:rPr>
      </w:pPr>
    </w:p>
    <w:p w14:paraId="110E71AB" w14:textId="77777777" w:rsidR="001F5F9E" w:rsidRDefault="001F5F9E" w:rsidP="00BA1C6B">
      <w:pPr>
        <w:rPr>
          <w:b/>
          <w:bCs/>
          <w:lang w:val="en-IN"/>
        </w:rPr>
      </w:pPr>
    </w:p>
    <w:p w14:paraId="04A724F3" w14:textId="77777777" w:rsidR="001F5F9E" w:rsidRDefault="001F5F9E" w:rsidP="00BA1C6B">
      <w:pPr>
        <w:rPr>
          <w:b/>
          <w:bCs/>
          <w:lang w:val="en-IN"/>
        </w:rPr>
      </w:pPr>
    </w:p>
    <w:p w14:paraId="2D809D69" w14:textId="77777777" w:rsidR="001F5F9E" w:rsidRDefault="001F5F9E" w:rsidP="00BA1C6B">
      <w:pPr>
        <w:rPr>
          <w:b/>
          <w:bCs/>
          <w:lang w:val="en-IN"/>
        </w:rPr>
      </w:pPr>
    </w:p>
    <w:p w14:paraId="7EEBF3AF" w14:textId="5B0D54C7" w:rsidR="001F5F9E" w:rsidRDefault="001F5F9E" w:rsidP="00BA1C6B">
      <w:pPr>
        <w:rPr>
          <w:b/>
          <w:bCs/>
          <w:lang w:val="en-IN"/>
        </w:rPr>
      </w:pPr>
      <w:r>
        <w:rPr>
          <w:noProof/>
        </w:rPr>
        <w:drawing>
          <wp:inline distT="0" distB="0" distL="0" distR="0" wp14:anchorId="65A02223" wp14:editId="6C13215E">
            <wp:extent cx="5486074" cy="5532902"/>
            <wp:effectExtent l="0" t="0" r="635" b="0"/>
            <wp:docPr id="1613334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9892" cy="5546838"/>
                    </a:xfrm>
                    <a:prstGeom prst="rect">
                      <a:avLst/>
                    </a:prstGeom>
                    <a:noFill/>
                    <a:ln>
                      <a:noFill/>
                    </a:ln>
                  </pic:spPr>
                </pic:pic>
              </a:graphicData>
            </a:graphic>
          </wp:inline>
        </w:drawing>
      </w:r>
    </w:p>
    <w:p w14:paraId="730D32A7" w14:textId="77777777" w:rsidR="001F5F9E" w:rsidRDefault="001F5F9E" w:rsidP="00BA1C6B">
      <w:pPr>
        <w:rPr>
          <w:b/>
          <w:bCs/>
          <w:lang w:val="en-IN"/>
        </w:rPr>
      </w:pPr>
    </w:p>
    <w:p w14:paraId="7D4B56CA" w14:textId="77777777" w:rsidR="001F5F9E" w:rsidRDefault="001F5F9E" w:rsidP="00BA1C6B">
      <w:pPr>
        <w:rPr>
          <w:b/>
          <w:bCs/>
          <w:lang w:val="en-IN"/>
        </w:rPr>
      </w:pPr>
    </w:p>
    <w:p w14:paraId="0C931C47" w14:textId="77777777" w:rsidR="001F5F9E" w:rsidRDefault="001F5F9E" w:rsidP="00BA1C6B">
      <w:pPr>
        <w:rPr>
          <w:b/>
          <w:bCs/>
          <w:lang w:val="en-IN"/>
        </w:rPr>
      </w:pPr>
    </w:p>
    <w:p w14:paraId="17DA9586" w14:textId="0DF362BA" w:rsidR="001B42E9" w:rsidRPr="001B42E9" w:rsidRDefault="001B42E9" w:rsidP="00C76C35">
      <w:pPr>
        <w:spacing w:line="480" w:lineRule="auto"/>
        <w:rPr>
          <w:b/>
          <w:bCs/>
          <w:sz w:val="28"/>
          <w:szCs w:val="28"/>
          <w:lang w:val="en-IN"/>
        </w:rPr>
      </w:pPr>
      <w:r w:rsidRPr="001B42E9">
        <w:rPr>
          <w:rFonts w:ascii="Segoe UI Emoji" w:hAnsi="Segoe UI Emoji" w:cs="Segoe UI Emoji"/>
          <w:b/>
          <w:bCs/>
          <w:sz w:val="28"/>
          <w:szCs w:val="28"/>
          <w:lang w:val="en-IN"/>
        </w:rPr>
        <w:t>👤</w:t>
      </w:r>
      <w:r w:rsidRPr="001B42E9">
        <w:rPr>
          <w:b/>
          <w:bCs/>
          <w:sz w:val="28"/>
          <w:szCs w:val="28"/>
          <w:lang w:val="en-IN"/>
        </w:rPr>
        <w:t xml:space="preserve"> 2. Usability Testing – User Feedback (Sample of 30 Users)</w:t>
      </w:r>
    </w:p>
    <w:tbl>
      <w:tblPr>
        <w:tblW w:w="91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29"/>
        <w:gridCol w:w="2984"/>
        <w:gridCol w:w="3202"/>
      </w:tblGrid>
      <w:tr w:rsidR="001B42E9" w:rsidRPr="001B42E9" w14:paraId="0D306B78" w14:textId="77777777" w:rsidTr="00C76C35">
        <w:trPr>
          <w:trHeight w:val="1128"/>
          <w:tblHeader/>
          <w:tblCellSpacing w:w="15" w:type="dxa"/>
        </w:trPr>
        <w:tc>
          <w:tcPr>
            <w:tcW w:w="0" w:type="auto"/>
            <w:vAlign w:val="center"/>
            <w:hideMark/>
          </w:tcPr>
          <w:p w14:paraId="37A6FBA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Feature Evaluated</w:t>
            </w:r>
          </w:p>
        </w:tc>
        <w:tc>
          <w:tcPr>
            <w:tcW w:w="0" w:type="auto"/>
            <w:vAlign w:val="center"/>
            <w:hideMark/>
          </w:tcPr>
          <w:p w14:paraId="1C11754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Avg. Rating (out of 5)</w:t>
            </w:r>
          </w:p>
        </w:tc>
        <w:tc>
          <w:tcPr>
            <w:tcW w:w="0" w:type="auto"/>
            <w:vAlign w:val="center"/>
            <w:hideMark/>
          </w:tcPr>
          <w:p w14:paraId="64CC504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Positive Feedback (%)</w:t>
            </w:r>
          </w:p>
        </w:tc>
      </w:tr>
      <w:tr w:rsidR="001B42E9" w:rsidRPr="001B42E9" w14:paraId="54B47DB1" w14:textId="77777777" w:rsidTr="00C76C35">
        <w:trPr>
          <w:trHeight w:val="1128"/>
          <w:tblCellSpacing w:w="15" w:type="dxa"/>
        </w:trPr>
        <w:tc>
          <w:tcPr>
            <w:tcW w:w="0" w:type="auto"/>
            <w:vAlign w:val="center"/>
            <w:hideMark/>
          </w:tcPr>
          <w:p w14:paraId="15978C80"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Design/Layout</w:t>
            </w:r>
          </w:p>
        </w:tc>
        <w:tc>
          <w:tcPr>
            <w:tcW w:w="0" w:type="auto"/>
            <w:vAlign w:val="center"/>
            <w:hideMark/>
          </w:tcPr>
          <w:p w14:paraId="71F5BCE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4.4</w:t>
            </w:r>
          </w:p>
        </w:tc>
        <w:tc>
          <w:tcPr>
            <w:tcW w:w="0" w:type="auto"/>
            <w:vAlign w:val="center"/>
            <w:hideMark/>
          </w:tcPr>
          <w:p w14:paraId="7B5DB34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87%</w:t>
            </w:r>
          </w:p>
        </w:tc>
      </w:tr>
      <w:tr w:rsidR="001B42E9" w:rsidRPr="001B42E9" w14:paraId="2A3983B4" w14:textId="77777777" w:rsidTr="00C76C35">
        <w:trPr>
          <w:trHeight w:val="1128"/>
          <w:tblCellSpacing w:w="15" w:type="dxa"/>
        </w:trPr>
        <w:tc>
          <w:tcPr>
            <w:tcW w:w="0" w:type="auto"/>
            <w:vAlign w:val="center"/>
            <w:hideMark/>
          </w:tcPr>
          <w:p w14:paraId="2B46DEB9"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Ease of Use</w:t>
            </w:r>
          </w:p>
        </w:tc>
        <w:tc>
          <w:tcPr>
            <w:tcW w:w="0" w:type="auto"/>
            <w:vAlign w:val="center"/>
            <w:hideMark/>
          </w:tcPr>
          <w:p w14:paraId="58DB1681"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4.3</w:t>
            </w:r>
          </w:p>
        </w:tc>
        <w:tc>
          <w:tcPr>
            <w:tcW w:w="0" w:type="auto"/>
            <w:vAlign w:val="center"/>
            <w:hideMark/>
          </w:tcPr>
          <w:p w14:paraId="67FB2EA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90%</w:t>
            </w:r>
          </w:p>
        </w:tc>
      </w:tr>
      <w:tr w:rsidR="001B42E9" w:rsidRPr="001B42E9" w14:paraId="067912F5" w14:textId="77777777" w:rsidTr="00C76C35">
        <w:trPr>
          <w:trHeight w:val="1128"/>
          <w:tblCellSpacing w:w="15" w:type="dxa"/>
        </w:trPr>
        <w:tc>
          <w:tcPr>
            <w:tcW w:w="0" w:type="auto"/>
            <w:vAlign w:val="center"/>
            <w:hideMark/>
          </w:tcPr>
          <w:p w14:paraId="7B7E4B5B"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Relevance of Results</w:t>
            </w:r>
          </w:p>
        </w:tc>
        <w:tc>
          <w:tcPr>
            <w:tcW w:w="0" w:type="auto"/>
            <w:vAlign w:val="center"/>
            <w:hideMark/>
          </w:tcPr>
          <w:p w14:paraId="371DE06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4.6</w:t>
            </w:r>
          </w:p>
        </w:tc>
        <w:tc>
          <w:tcPr>
            <w:tcW w:w="0" w:type="auto"/>
            <w:vAlign w:val="center"/>
            <w:hideMark/>
          </w:tcPr>
          <w:p w14:paraId="1036196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93%</w:t>
            </w:r>
          </w:p>
        </w:tc>
      </w:tr>
      <w:tr w:rsidR="001B42E9" w:rsidRPr="001B42E9" w14:paraId="522952BD" w14:textId="77777777" w:rsidTr="00C76C35">
        <w:trPr>
          <w:trHeight w:val="1128"/>
          <w:tblCellSpacing w:w="15" w:type="dxa"/>
        </w:trPr>
        <w:tc>
          <w:tcPr>
            <w:tcW w:w="0" w:type="auto"/>
            <w:vAlign w:val="center"/>
            <w:hideMark/>
          </w:tcPr>
          <w:p w14:paraId="6DD8FD9E"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Speed/Performance</w:t>
            </w:r>
          </w:p>
        </w:tc>
        <w:tc>
          <w:tcPr>
            <w:tcW w:w="0" w:type="auto"/>
            <w:vAlign w:val="center"/>
            <w:hideMark/>
          </w:tcPr>
          <w:p w14:paraId="38869494"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4.2</w:t>
            </w:r>
          </w:p>
        </w:tc>
        <w:tc>
          <w:tcPr>
            <w:tcW w:w="0" w:type="auto"/>
            <w:vAlign w:val="center"/>
            <w:hideMark/>
          </w:tcPr>
          <w:p w14:paraId="1DFEC71D"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84%</w:t>
            </w:r>
          </w:p>
        </w:tc>
      </w:tr>
      <w:tr w:rsidR="001B42E9" w:rsidRPr="001B42E9" w14:paraId="0626991E" w14:textId="77777777" w:rsidTr="00C76C35">
        <w:trPr>
          <w:trHeight w:val="1142"/>
          <w:tblCellSpacing w:w="15" w:type="dxa"/>
        </w:trPr>
        <w:tc>
          <w:tcPr>
            <w:tcW w:w="0" w:type="auto"/>
            <w:vAlign w:val="center"/>
            <w:hideMark/>
          </w:tcPr>
          <w:p w14:paraId="16580723"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Overall Experience</w:t>
            </w:r>
          </w:p>
        </w:tc>
        <w:tc>
          <w:tcPr>
            <w:tcW w:w="0" w:type="auto"/>
            <w:vAlign w:val="center"/>
            <w:hideMark/>
          </w:tcPr>
          <w:p w14:paraId="4A168176"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4.5</w:t>
            </w:r>
          </w:p>
        </w:tc>
        <w:tc>
          <w:tcPr>
            <w:tcW w:w="0" w:type="auto"/>
            <w:vAlign w:val="center"/>
            <w:hideMark/>
          </w:tcPr>
          <w:p w14:paraId="5C716B1A" w14:textId="77777777" w:rsidR="001B42E9" w:rsidRPr="001B42E9" w:rsidRDefault="001B42E9" w:rsidP="001B42E9">
            <w:pPr>
              <w:spacing w:line="480" w:lineRule="auto"/>
              <w:jc w:val="center"/>
              <w:rPr>
                <w:b/>
                <w:bCs/>
                <w:sz w:val="28"/>
                <w:szCs w:val="28"/>
                <w:lang w:val="en-IN"/>
              </w:rPr>
            </w:pPr>
            <w:r w:rsidRPr="001B42E9">
              <w:rPr>
                <w:b/>
                <w:bCs/>
                <w:sz w:val="28"/>
                <w:szCs w:val="28"/>
                <w:lang w:val="en-IN"/>
              </w:rPr>
              <w:t>89%</w:t>
            </w:r>
          </w:p>
        </w:tc>
      </w:tr>
    </w:tbl>
    <w:p w14:paraId="6C569526" w14:textId="77777777" w:rsidR="00C76C35" w:rsidRDefault="00C76C35" w:rsidP="00C76C35">
      <w:pPr>
        <w:spacing w:line="480" w:lineRule="auto"/>
        <w:jc w:val="center"/>
        <w:rPr>
          <w:b/>
          <w:bCs/>
          <w:sz w:val="28"/>
          <w:szCs w:val="28"/>
          <w:lang w:val="en-IN"/>
        </w:rPr>
      </w:pPr>
    </w:p>
    <w:p w14:paraId="5C377CF4" w14:textId="77777777" w:rsidR="00C76C35" w:rsidRDefault="00C76C35" w:rsidP="00C76C35">
      <w:pPr>
        <w:spacing w:line="480" w:lineRule="auto"/>
        <w:jc w:val="center"/>
        <w:rPr>
          <w:b/>
          <w:bCs/>
          <w:sz w:val="28"/>
          <w:szCs w:val="28"/>
          <w:lang w:val="en-IN"/>
        </w:rPr>
      </w:pPr>
    </w:p>
    <w:p w14:paraId="5BDD44CB" w14:textId="50A4C572" w:rsidR="001B42E9" w:rsidRPr="00C76C35" w:rsidRDefault="001B42E9" w:rsidP="00C76C35">
      <w:pPr>
        <w:spacing w:line="480" w:lineRule="auto"/>
        <w:jc w:val="center"/>
        <w:rPr>
          <w:b/>
          <w:bCs/>
          <w:sz w:val="28"/>
          <w:szCs w:val="28"/>
          <w:lang w:val="en-IN"/>
        </w:rPr>
      </w:pPr>
      <w:r w:rsidRPr="001B42E9">
        <w:rPr>
          <w:b/>
          <w:bCs/>
          <w:sz w:val="28"/>
          <w:szCs w:val="28"/>
          <w:lang w:val="en-IN"/>
        </w:rPr>
        <w:t>Insight: Users found the UI appealing and results relevant, with high satisfaction on both speed and simplicity.</w:t>
      </w:r>
    </w:p>
    <w:p w14:paraId="1DEDE255" w14:textId="77777777" w:rsidR="001B42E9" w:rsidRDefault="001B42E9" w:rsidP="00BA1C6B">
      <w:pPr>
        <w:rPr>
          <w:b/>
          <w:bCs/>
          <w:lang w:val="en-IN"/>
        </w:rPr>
      </w:pPr>
    </w:p>
    <w:p w14:paraId="775679B4" w14:textId="77777777" w:rsidR="001B42E9" w:rsidRDefault="001B42E9" w:rsidP="00BA1C6B">
      <w:pPr>
        <w:rPr>
          <w:b/>
          <w:bCs/>
          <w:lang w:val="en-IN"/>
        </w:rPr>
      </w:pPr>
    </w:p>
    <w:p w14:paraId="76A917E8" w14:textId="06BD9B9F" w:rsidR="00BA1C6B" w:rsidRPr="00BA1C6B" w:rsidRDefault="00BA1C6B" w:rsidP="00BA1C6B">
      <w:pPr>
        <w:rPr>
          <w:lang w:val="en-IN"/>
        </w:rPr>
      </w:pPr>
      <w:r w:rsidRPr="00BA1C6B">
        <w:rPr>
          <w:b/>
          <w:bCs/>
          <w:lang w:val="en-IN"/>
        </w:rPr>
        <w:t>6.4 Evaluation Metrics</w:t>
      </w:r>
    </w:p>
    <w:p w14:paraId="50070901" w14:textId="77777777" w:rsidR="00BA1C6B" w:rsidRPr="00BA1C6B" w:rsidRDefault="00BA1C6B" w:rsidP="00BA1C6B">
      <w:pPr>
        <w:numPr>
          <w:ilvl w:val="0"/>
          <w:numId w:val="45"/>
        </w:numPr>
        <w:rPr>
          <w:lang w:val="en-IN"/>
        </w:rPr>
      </w:pPr>
      <w:r w:rsidRPr="00BA1C6B">
        <w:rPr>
          <w:b/>
          <w:bCs/>
          <w:lang w:val="en-IN"/>
        </w:rPr>
        <w:t>Accuracy of Results:</w:t>
      </w:r>
      <w:r w:rsidRPr="00BA1C6B">
        <w:rPr>
          <w:lang w:val="en-IN"/>
        </w:rPr>
        <w:t xml:space="preserve"> Checked whether results were relevant and well-ranked.</w:t>
      </w:r>
    </w:p>
    <w:p w14:paraId="38F15098" w14:textId="77777777" w:rsidR="00BA1C6B" w:rsidRPr="00BA1C6B" w:rsidRDefault="00BA1C6B" w:rsidP="00BA1C6B">
      <w:pPr>
        <w:numPr>
          <w:ilvl w:val="0"/>
          <w:numId w:val="45"/>
        </w:numPr>
        <w:rPr>
          <w:lang w:val="en-IN"/>
        </w:rPr>
      </w:pPr>
      <w:r w:rsidRPr="00BA1C6B">
        <w:rPr>
          <w:b/>
          <w:bCs/>
          <w:lang w:val="en-IN"/>
        </w:rPr>
        <w:t>Speed:</w:t>
      </w:r>
      <w:r w:rsidRPr="00BA1C6B">
        <w:rPr>
          <w:lang w:val="en-IN"/>
        </w:rPr>
        <w:t xml:space="preserve"> Measured response time from user query to result display.</w:t>
      </w:r>
    </w:p>
    <w:p w14:paraId="1CAD99E8" w14:textId="77777777" w:rsidR="00BA1C6B" w:rsidRPr="00BA1C6B" w:rsidRDefault="00BA1C6B" w:rsidP="00BA1C6B">
      <w:pPr>
        <w:numPr>
          <w:ilvl w:val="0"/>
          <w:numId w:val="45"/>
        </w:numPr>
        <w:rPr>
          <w:lang w:val="en-IN"/>
        </w:rPr>
      </w:pPr>
      <w:r w:rsidRPr="00BA1C6B">
        <w:rPr>
          <w:b/>
          <w:bCs/>
          <w:lang w:val="en-IN"/>
        </w:rPr>
        <w:t>User Satisfaction:</w:t>
      </w:r>
      <w:r w:rsidRPr="00BA1C6B">
        <w:rPr>
          <w:lang w:val="en-IN"/>
        </w:rPr>
        <w:t xml:space="preserve"> Surveyed peers on visual appeal, ease of use, and satisfaction.</w:t>
      </w:r>
    </w:p>
    <w:p w14:paraId="4AF62615" w14:textId="77777777" w:rsidR="00BA1C6B" w:rsidRPr="00BA1C6B" w:rsidRDefault="00BA1C6B" w:rsidP="00BA1C6B">
      <w:pPr>
        <w:numPr>
          <w:ilvl w:val="0"/>
          <w:numId w:val="45"/>
        </w:numPr>
        <w:rPr>
          <w:lang w:val="en-IN"/>
        </w:rPr>
      </w:pPr>
      <w:r w:rsidRPr="00BA1C6B">
        <w:rPr>
          <w:b/>
          <w:bCs/>
          <w:lang w:val="en-IN"/>
        </w:rPr>
        <w:t>System Stability:</w:t>
      </w:r>
      <w:r w:rsidRPr="00BA1C6B">
        <w:rPr>
          <w:lang w:val="en-IN"/>
        </w:rPr>
        <w:t xml:space="preserve"> Assessed system response during repeated and concurrent requests.</w:t>
      </w:r>
    </w:p>
    <w:p w14:paraId="6C333BD3" w14:textId="77777777" w:rsidR="001F5F9E" w:rsidRDefault="001F5F9E" w:rsidP="00BA1C6B">
      <w:pPr>
        <w:rPr>
          <w:lang w:val="en-IN"/>
        </w:rPr>
      </w:pPr>
    </w:p>
    <w:p w14:paraId="74F1FB1F" w14:textId="3D5FF18E" w:rsidR="001F5F9E" w:rsidRPr="001B42E9" w:rsidRDefault="00000000" w:rsidP="00BA1C6B">
      <w:pPr>
        <w:rPr>
          <w:lang w:val="en-IN"/>
        </w:rPr>
      </w:pPr>
      <w:r>
        <w:rPr>
          <w:lang w:val="en-IN"/>
        </w:rPr>
        <w:pict w14:anchorId="41EFA8D1">
          <v:rect id="_x0000_i1054" style="width:0;height:1.5pt" o:hralign="center" o:hrstd="t" o:hr="t" fillcolor="#a0a0a0" stroked="f"/>
        </w:pict>
      </w:r>
    </w:p>
    <w:p w14:paraId="485918C2" w14:textId="77777777" w:rsidR="001F5F9E" w:rsidRDefault="001F5F9E" w:rsidP="00BA1C6B">
      <w:pPr>
        <w:rPr>
          <w:b/>
          <w:bCs/>
          <w:lang w:val="en-IN"/>
        </w:rPr>
      </w:pPr>
    </w:p>
    <w:p w14:paraId="3029F30A" w14:textId="77777777" w:rsidR="001F5F9E" w:rsidRDefault="001F5F9E" w:rsidP="00BA1C6B">
      <w:pPr>
        <w:rPr>
          <w:b/>
          <w:bCs/>
          <w:lang w:val="en-IN"/>
        </w:rPr>
      </w:pPr>
    </w:p>
    <w:p w14:paraId="40259A3D" w14:textId="1D17ABE3" w:rsidR="00BA1C6B" w:rsidRPr="00BA1C6B" w:rsidRDefault="00BA1C6B" w:rsidP="00BA1C6B">
      <w:pPr>
        <w:rPr>
          <w:lang w:val="en-IN"/>
        </w:rPr>
      </w:pPr>
      <w:r w:rsidRPr="00BA1C6B">
        <w:rPr>
          <w:b/>
          <w:bCs/>
          <w:lang w:val="en-IN"/>
        </w:rPr>
        <w:t>6.5 Bugs Identified and Fixed</w:t>
      </w:r>
    </w:p>
    <w:p w14:paraId="7D9AEFEC"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Improper parsing of JSON due to nested objects</w:t>
      </w:r>
    </w:p>
    <w:p w14:paraId="3BF321CD"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Improved parsing logic with more precise index management</w:t>
      </w:r>
    </w:p>
    <w:p w14:paraId="7964930E"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CORS error during API call from frontend</w:t>
      </w:r>
    </w:p>
    <w:p w14:paraId="226A7B45"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Configured Java server to handle CORS headers properly</w:t>
      </w:r>
    </w:p>
    <w:p w14:paraId="6A07D138" w14:textId="77777777" w:rsidR="00BA1C6B" w:rsidRPr="00BA1C6B" w:rsidRDefault="00BA1C6B" w:rsidP="00BA1C6B">
      <w:pPr>
        <w:numPr>
          <w:ilvl w:val="0"/>
          <w:numId w:val="46"/>
        </w:numPr>
        <w:rPr>
          <w:lang w:val="en-IN"/>
        </w:rPr>
      </w:pPr>
      <w:r w:rsidRPr="00BA1C6B">
        <w:rPr>
          <w:b/>
          <w:bCs/>
          <w:lang w:val="en-IN"/>
        </w:rPr>
        <w:t>Issue:</w:t>
      </w:r>
      <w:r w:rsidRPr="00BA1C6B">
        <w:rPr>
          <w:lang w:val="en-IN"/>
        </w:rPr>
        <w:t xml:space="preserve"> Unresponsive layout on mobile screens</w:t>
      </w:r>
    </w:p>
    <w:p w14:paraId="48F2324D" w14:textId="77777777" w:rsidR="00BA1C6B" w:rsidRPr="00BA1C6B" w:rsidRDefault="00BA1C6B" w:rsidP="00BA1C6B">
      <w:pPr>
        <w:numPr>
          <w:ilvl w:val="1"/>
          <w:numId w:val="46"/>
        </w:numPr>
        <w:rPr>
          <w:lang w:val="en-IN"/>
        </w:rPr>
      </w:pPr>
      <w:r w:rsidRPr="00BA1C6B">
        <w:rPr>
          <w:b/>
          <w:bCs/>
          <w:lang w:val="en-IN"/>
        </w:rPr>
        <w:t>Fix:</w:t>
      </w:r>
      <w:r w:rsidRPr="00BA1C6B">
        <w:rPr>
          <w:lang w:val="en-IN"/>
        </w:rPr>
        <w:t xml:space="preserve"> Applied media queries and flexible CSS design</w:t>
      </w:r>
    </w:p>
    <w:p w14:paraId="306351FA" w14:textId="77777777" w:rsidR="00BA1C6B" w:rsidRPr="00BA1C6B" w:rsidRDefault="00000000" w:rsidP="00BA1C6B">
      <w:pPr>
        <w:rPr>
          <w:lang w:val="en-IN"/>
        </w:rPr>
      </w:pPr>
      <w:r>
        <w:rPr>
          <w:lang w:val="en-IN"/>
        </w:rPr>
        <w:pict w14:anchorId="222C309F">
          <v:rect id="_x0000_i1055" style="width:0;height:1.5pt" o:hralign="center" o:hrstd="t" o:hr="t" fillcolor="#a0a0a0" stroked="f"/>
        </w:pict>
      </w:r>
    </w:p>
    <w:p w14:paraId="140EDA47" w14:textId="3FC135C4" w:rsidR="001B42E9" w:rsidRPr="001B42E9" w:rsidRDefault="001B42E9" w:rsidP="001B42E9">
      <w:pPr>
        <w:rPr>
          <w:b/>
          <w:bCs/>
          <w:lang w:val="en-IN"/>
        </w:rPr>
      </w:pPr>
      <w:r w:rsidRPr="001B42E9">
        <w:rPr>
          <w:b/>
          <w:bCs/>
          <w:lang w:val="en-IN"/>
        </w:rPr>
        <w:t>6.</w:t>
      </w:r>
      <w:r>
        <w:rPr>
          <w:b/>
          <w:bCs/>
          <w:lang w:val="en-IN"/>
        </w:rPr>
        <w:t>6</w:t>
      </w:r>
      <w:r w:rsidRPr="001B42E9">
        <w:rPr>
          <w:b/>
          <w:bCs/>
          <w:lang w:val="en-IN"/>
        </w:rPr>
        <w:t xml:space="preserve"> Evaluation Summary</w:t>
      </w:r>
    </w:p>
    <w:p w14:paraId="18D89C01" w14:textId="77777777" w:rsidR="001B42E9" w:rsidRPr="001B42E9" w:rsidRDefault="001B42E9" w:rsidP="001B42E9">
      <w:pPr>
        <w:rPr>
          <w:lang w:val="en-IN"/>
        </w:rPr>
      </w:pPr>
      <w:r w:rsidRPr="001B42E9">
        <w:rPr>
          <w:lang w:val="en-IN"/>
        </w:rPr>
        <w:t>Overall, the system performed reliably under various conditions. Major evaluation points:</w:t>
      </w:r>
    </w:p>
    <w:p w14:paraId="48E58D68"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Relevance of results: High (from Google API)</w:t>
      </w:r>
    </w:p>
    <w:p w14:paraId="296EADB8"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User interface: Clean, responsive, and intuitive</w:t>
      </w:r>
    </w:p>
    <w:p w14:paraId="160B24A4"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API integration: Stable with exception handling</w:t>
      </w:r>
    </w:p>
    <w:p w14:paraId="44897547" w14:textId="77777777" w:rsidR="001B42E9" w:rsidRPr="001B42E9" w:rsidRDefault="001B42E9" w:rsidP="001B42E9">
      <w:pPr>
        <w:numPr>
          <w:ilvl w:val="0"/>
          <w:numId w:val="54"/>
        </w:numPr>
        <w:rPr>
          <w:lang w:val="en-IN"/>
        </w:rPr>
      </w:pPr>
      <w:r w:rsidRPr="001B42E9">
        <w:rPr>
          <w:rFonts w:ascii="Segoe UI Emoji" w:hAnsi="Segoe UI Emoji" w:cs="Segoe UI Emoji"/>
          <w:lang w:val="en-IN"/>
        </w:rPr>
        <w:t>✅</w:t>
      </w:r>
      <w:r w:rsidRPr="001B42E9">
        <w:rPr>
          <w:lang w:val="en-IN"/>
        </w:rPr>
        <w:t xml:space="preserve"> No significant latency issues observed</w:t>
      </w:r>
    </w:p>
    <w:p w14:paraId="465282EF" w14:textId="46045CA7" w:rsidR="00BA1C6B" w:rsidRPr="00BA1C6B" w:rsidRDefault="00BA1C6B" w:rsidP="00BA1C6B">
      <w:pPr>
        <w:rPr>
          <w:lang w:val="en-IN"/>
        </w:rPr>
      </w:pPr>
    </w:p>
    <w:p w14:paraId="1B432265" w14:textId="00C75695" w:rsidR="00763D21" w:rsidRDefault="00000000">
      <w:pPr>
        <w:pStyle w:val="Heading1"/>
      </w:pPr>
      <w:r>
        <w:lastRenderedPageBreak/>
        <w:t xml:space="preserve">Chapter 7: </w:t>
      </w:r>
      <w:r w:rsidR="00BA1C6B">
        <w:t>Results Discussion</w:t>
      </w:r>
    </w:p>
    <w:p w14:paraId="4FC709D5" w14:textId="77777777" w:rsidR="00BA1C6B" w:rsidRPr="00BA1C6B" w:rsidRDefault="00000000" w:rsidP="00BA1C6B">
      <w:pPr>
        <w:rPr>
          <w:lang w:val="en-IN"/>
        </w:rPr>
      </w:pPr>
      <w:r>
        <w:rPr>
          <w:lang w:val="en-IN"/>
        </w:rPr>
        <w:pict w14:anchorId="4B38AF61">
          <v:rect id="_x0000_i1056" style="width:0;height:1.5pt" o:hralign="center" o:hrstd="t" o:hr="t" fillcolor="#a0a0a0" stroked="f"/>
        </w:pict>
      </w:r>
    </w:p>
    <w:p w14:paraId="28D62AC2" w14:textId="3B331A4F" w:rsidR="001B42E9" w:rsidRPr="001B42E9" w:rsidRDefault="00BA1C6B" w:rsidP="00BA1C6B">
      <w:pPr>
        <w:rPr>
          <w:b/>
          <w:bCs/>
          <w:lang w:val="en-IN"/>
        </w:rPr>
      </w:pPr>
      <w:r w:rsidRPr="00BA1C6B">
        <w:rPr>
          <w:b/>
          <w:bCs/>
          <w:lang w:val="en-IN"/>
        </w:rPr>
        <w:t>7.1 Introduction</w:t>
      </w:r>
    </w:p>
    <w:p w14:paraId="6AB00174" w14:textId="77777777" w:rsidR="00BA1C6B" w:rsidRPr="00BA1C6B" w:rsidRDefault="00BA1C6B" w:rsidP="00BA1C6B">
      <w:pPr>
        <w:rPr>
          <w:lang w:val="en-IN"/>
        </w:rPr>
      </w:pPr>
      <w:r w:rsidRPr="00BA1C6B">
        <w:rPr>
          <w:lang w:val="en-IN"/>
        </w:rPr>
        <w:t>This chapter presents the results obtained from the implementation and testing of the custom search engine project. It also provides a discussion on the outcomes in terms of functionality, user experience, system performance, and areas for potential enhancement.</w:t>
      </w:r>
    </w:p>
    <w:p w14:paraId="7D34B8D2" w14:textId="77777777" w:rsidR="00BA1C6B" w:rsidRPr="00BA1C6B" w:rsidRDefault="00000000" w:rsidP="00BA1C6B">
      <w:pPr>
        <w:rPr>
          <w:lang w:val="en-IN"/>
        </w:rPr>
      </w:pPr>
      <w:r>
        <w:rPr>
          <w:lang w:val="en-IN"/>
        </w:rPr>
        <w:pict w14:anchorId="58AD043D">
          <v:rect id="_x0000_i1057" style="width:0;height:1.5pt" o:hralign="center" o:hrstd="t" o:hr="t" fillcolor="#a0a0a0" stroked="f"/>
        </w:pict>
      </w:r>
    </w:p>
    <w:p w14:paraId="6AA34FE4" w14:textId="77777777" w:rsidR="00BA1C6B" w:rsidRPr="00BA1C6B" w:rsidRDefault="00BA1C6B" w:rsidP="00BA1C6B">
      <w:pPr>
        <w:rPr>
          <w:lang w:val="en-IN"/>
        </w:rPr>
      </w:pPr>
      <w:r w:rsidRPr="00BA1C6B">
        <w:rPr>
          <w:b/>
          <w:bCs/>
          <w:lang w:val="en-IN"/>
        </w:rPr>
        <w:t>7.2 Functional Outcomes</w:t>
      </w:r>
    </w:p>
    <w:p w14:paraId="163CC48F" w14:textId="77777777" w:rsidR="00BA1C6B" w:rsidRPr="00BA1C6B" w:rsidRDefault="00BA1C6B" w:rsidP="00BA1C6B">
      <w:pPr>
        <w:rPr>
          <w:lang w:val="en-IN"/>
        </w:rPr>
      </w:pPr>
      <w:r w:rsidRPr="00BA1C6B">
        <w:rPr>
          <w:lang w:val="en-IN"/>
        </w:rPr>
        <w:t>The project successfully achieved the following objectives:</w:t>
      </w:r>
    </w:p>
    <w:p w14:paraId="344D568D" w14:textId="77777777" w:rsidR="00BA1C6B" w:rsidRPr="00BA1C6B" w:rsidRDefault="00BA1C6B" w:rsidP="00BA1C6B">
      <w:pPr>
        <w:numPr>
          <w:ilvl w:val="0"/>
          <w:numId w:val="47"/>
        </w:numPr>
        <w:rPr>
          <w:lang w:val="en-IN"/>
        </w:rPr>
      </w:pPr>
      <w:r w:rsidRPr="00BA1C6B">
        <w:rPr>
          <w:lang w:val="en-IN"/>
        </w:rPr>
        <w:t>Users can input a search query through a responsive web interface.</w:t>
      </w:r>
    </w:p>
    <w:p w14:paraId="15FE2655" w14:textId="77777777" w:rsidR="00BA1C6B" w:rsidRPr="00BA1C6B" w:rsidRDefault="00BA1C6B" w:rsidP="00BA1C6B">
      <w:pPr>
        <w:numPr>
          <w:ilvl w:val="0"/>
          <w:numId w:val="47"/>
        </w:numPr>
        <w:rPr>
          <w:lang w:val="en-IN"/>
        </w:rPr>
      </w:pPr>
      <w:r w:rsidRPr="00BA1C6B">
        <w:rPr>
          <w:lang w:val="en-IN"/>
        </w:rPr>
        <w:t>Queries are processed via a Java backend integrated with the Google Custom Search API.</w:t>
      </w:r>
    </w:p>
    <w:p w14:paraId="52114CD1" w14:textId="77777777" w:rsidR="00BA1C6B" w:rsidRPr="00BA1C6B" w:rsidRDefault="00BA1C6B" w:rsidP="00BA1C6B">
      <w:pPr>
        <w:numPr>
          <w:ilvl w:val="0"/>
          <w:numId w:val="47"/>
        </w:numPr>
        <w:rPr>
          <w:lang w:val="en-IN"/>
        </w:rPr>
      </w:pPr>
      <w:r w:rsidRPr="00BA1C6B">
        <w:rPr>
          <w:lang w:val="en-IN"/>
        </w:rPr>
        <w:t>Search results are accurately retrieved and displayed in a structured, readable format.</w:t>
      </w:r>
    </w:p>
    <w:p w14:paraId="7CBCC1C4" w14:textId="77777777" w:rsidR="00BA1C6B" w:rsidRPr="00BA1C6B" w:rsidRDefault="00BA1C6B" w:rsidP="00BA1C6B">
      <w:pPr>
        <w:numPr>
          <w:ilvl w:val="0"/>
          <w:numId w:val="47"/>
        </w:numPr>
        <w:rPr>
          <w:lang w:val="en-IN"/>
        </w:rPr>
      </w:pPr>
      <w:r w:rsidRPr="00BA1C6B">
        <w:rPr>
          <w:lang w:val="en-IN"/>
        </w:rPr>
        <w:t>The interface features an aesthetic, Chrome-like background and a stylized search bar.</w:t>
      </w:r>
    </w:p>
    <w:p w14:paraId="70628638" w14:textId="77777777" w:rsidR="00BA1C6B" w:rsidRPr="00BA1C6B" w:rsidRDefault="00000000" w:rsidP="00BA1C6B">
      <w:pPr>
        <w:rPr>
          <w:lang w:val="en-IN"/>
        </w:rPr>
      </w:pPr>
      <w:r>
        <w:rPr>
          <w:lang w:val="en-IN"/>
        </w:rPr>
        <w:pict w14:anchorId="00887680">
          <v:rect id="_x0000_i1058" style="width:0;height:1.5pt" o:hralign="center" o:hrstd="t" o:hr="t" fillcolor="#a0a0a0" stroked="f"/>
        </w:pict>
      </w:r>
    </w:p>
    <w:p w14:paraId="0EC402AA" w14:textId="77777777" w:rsidR="00BA1C6B" w:rsidRPr="00BA1C6B" w:rsidRDefault="00BA1C6B" w:rsidP="00BA1C6B">
      <w:pPr>
        <w:rPr>
          <w:lang w:val="en-IN"/>
        </w:rPr>
      </w:pPr>
      <w:r w:rsidRPr="00BA1C6B">
        <w:rPr>
          <w:b/>
          <w:bCs/>
          <w:lang w:val="en-IN"/>
        </w:rPr>
        <w:t>7.3 Performance Observations</w:t>
      </w:r>
    </w:p>
    <w:p w14:paraId="10A6F207" w14:textId="77777777" w:rsidR="00BA1C6B" w:rsidRPr="00BA1C6B" w:rsidRDefault="00BA1C6B" w:rsidP="00BA1C6B">
      <w:pPr>
        <w:numPr>
          <w:ilvl w:val="0"/>
          <w:numId w:val="48"/>
        </w:numPr>
        <w:rPr>
          <w:lang w:val="en-IN"/>
        </w:rPr>
      </w:pPr>
      <w:r w:rsidRPr="00BA1C6B">
        <w:rPr>
          <w:b/>
          <w:bCs/>
          <w:lang w:val="en-IN"/>
        </w:rPr>
        <w:t>Speed:</w:t>
      </w:r>
      <w:r w:rsidRPr="00BA1C6B">
        <w:rPr>
          <w:lang w:val="en-IN"/>
        </w:rPr>
        <w:t xml:space="preserve"> Average response time for search queries is under 2 seconds, depending on internet connectivity.</w:t>
      </w:r>
    </w:p>
    <w:p w14:paraId="6F9FA7D8" w14:textId="77777777" w:rsidR="00BA1C6B" w:rsidRPr="00BA1C6B" w:rsidRDefault="00BA1C6B" w:rsidP="00BA1C6B">
      <w:pPr>
        <w:numPr>
          <w:ilvl w:val="0"/>
          <w:numId w:val="48"/>
        </w:numPr>
        <w:rPr>
          <w:lang w:val="en-IN"/>
        </w:rPr>
      </w:pPr>
      <w:r w:rsidRPr="00BA1C6B">
        <w:rPr>
          <w:b/>
          <w:bCs/>
          <w:lang w:val="en-IN"/>
        </w:rPr>
        <w:t>Accuracy:</w:t>
      </w:r>
      <w:r w:rsidRPr="00BA1C6B">
        <w:rPr>
          <w:lang w:val="en-IN"/>
        </w:rPr>
        <w:t xml:space="preserve"> Search results are relevant and aligned with the user’s query intent.</w:t>
      </w:r>
    </w:p>
    <w:p w14:paraId="5AF6F73D" w14:textId="77777777" w:rsidR="00BA1C6B" w:rsidRPr="00BA1C6B" w:rsidRDefault="00BA1C6B" w:rsidP="00BA1C6B">
      <w:pPr>
        <w:numPr>
          <w:ilvl w:val="0"/>
          <w:numId w:val="48"/>
        </w:numPr>
        <w:rPr>
          <w:lang w:val="en-IN"/>
        </w:rPr>
      </w:pPr>
      <w:r w:rsidRPr="00BA1C6B">
        <w:rPr>
          <w:b/>
          <w:bCs/>
          <w:lang w:val="en-IN"/>
        </w:rPr>
        <w:t>Stability:</w:t>
      </w:r>
      <w:r w:rsidRPr="00BA1C6B">
        <w:rPr>
          <w:lang w:val="en-IN"/>
        </w:rPr>
        <w:t xml:space="preserve"> The system remained stable under different testing scenarios, including multiple consecutive queries.</w:t>
      </w:r>
    </w:p>
    <w:p w14:paraId="4F77BD0B" w14:textId="77777777" w:rsidR="00BA1C6B" w:rsidRPr="00BA1C6B" w:rsidRDefault="00000000" w:rsidP="00BA1C6B">
      <w:pPr>
        <w:rPr>
          <w:lang w:val="en-IN"/>
        </w:rPr>
      </w:pPr>
      <w:r>
        <w:rPr>
          <w:lang w:val="en-IN"/>
        </w:rPr>
        <w:pict w14:anchorId="0E36B3EA">
          <v:rect id="_x0000_i1059" style="width:0;height:1.5pt" o:hralign="center" o:hrstd="t" o:hr="t" fillcolor="#a0a0a0" stroked="f"/>
        </w:pict>
      </w:r>
    </w:p>
    <w:p w14:paraId="3F9C3FB0" w14:textId="77777777" w:rsidR="00BA1C6B" w:rsidRPr="00BA1C6B" w:rsidRDefault="00BA1C6B" w:rsidP="00BA1C6B">
      <w:pPr>
        <w:rPr>
          <w:lang w:val="en-IN"/>
        </w:rPr>
      </w:pPr>
      <w:r w:rsidRPr="00BA1C6B">
        <w:rPr>
          <w:b/>
          <w:bCs/>
          <w:lang w:val="en-IN"/>
        </w:rPr>
        <w:t>7.4 User Feedback</w:t>
      </w:r>
    </w:p>
    <w:p w14:paraId="684423F8" w14:textId="77777777" w:rsidR="00BA1C6B" w:rsidRPr="00BA1C6B" w:rsidRDefault="00BA1C6B" w:rsidP="00BA1C6B">
      <w:pPr>
        <w:rPr>
          <w:lang w:val="en-IN"/>
        </w:rPr>
      </w:pPr>
      <w:r w:rsidRPr="00BA1C6B">
        <w:rPr>
          <w:lang w:val="en-IN"/>
        </w:rPr>
        <w:t>A group of test users provided feedback based on their experience:</w:t>
      </w:r>
    </w:p>
    <w:p w14:paraId="1924C38D" w14:textId="77777777" w:rsidR="00BA1C6B" w:rsidRPr="00BA1C6B" w:rsidRDefault="00BA1C6B" w:rsidP="00BA1C6B">
      <w:pPr>
        <w:numPr>
          <w:ilvl w:val="0"/>
          <w:numId w:val="49"/>
        </w:numPr>
        <w:rPr>
          <w:lang w:val="en-IN"/>
        </w:rPr>
      </w:pPr>
      <w:r w:rsidRPr="00BA1C6B">
        <w:rPr>
          <w:b/>
          <w:bCs/>
          <w:lang w:val="en-IN"/>
        </w:rPr>
        <w:t>Visual Appeal:</w:t>
      </w:r>
      <w:r w:rsidRPr="00BA1C6B">
        <w:rPr>
          <w:lang w:val="en-IN"/>
        </w:rPr>
        <w:t xml:space="preserve"> Rated high due to clean layout and intuitive design.</w:t>
      </w:r>
    </w:p>
    <w:p w14:paraId="326EC5A0" w14:textId="77777777" w:rsidR="00BA1C6B" w:rsidRPr="00BA1C6B" w:rsidRDefault="00BA1C6B" w:rsidP="00BA1C6B">
      <w:pPr>
        <w:numPr>
          <w:ilvl w:val="0"/>
          <w:numId w:val="49"/>
        </w:numPr>
        <w:rPr>
          <w:lang w:val="en-IN"/>
        </w:rPr>
      </w:pPr>
      <w:r w:rsidRPr="00BA1C6B">
        <w:rPr>
          <w:b/>
          <w:bCs/>
          <w:lang w:val="en-IN"/>
        </w:rPr>
        <w:t>Ease of Use:</w:t>
      </w:r>
      <w:r w:rsidRPr="00BA1C6B">
        <w:rPr>
          <w:lang w:val="en-IN"/>
        </w:rPr>
        <w:t xml:space="preserve"> Rated excellent—users found it easy to understand and operate.</w:t>
      </w:r>
    </w:p>
    <w:p w14:paraId="5EA056F3" w14:textId="77777777" w:rsidR="00BA1C6B" w:rsidRPr="00BA1C6B" w:rsidRDefault="00BA1C6B" w:rsidP="00BA1C6B">
      <w:pPr>
        <w:numPr>
          <w:ilvl w:val="0"/>
          <w:numId w:val="49"/>
        </w:numPr>
        <w:rPr>
          <w:lang w:val="en-IN"/>
        </w:rPr>
      </w:pPr>
      <w:r w:rsidRPr="00BA1C6B">
        <w:rPr>
          <w:b/>
          <w:bCs/>
          <w:lang w:val="en-IN"/>
        </w:rPr>
        <w:t>Suggestions:</w:t>
      </w:r>
      <w:r w:rsidRPr="00BA1C6B">
        <w:rPr>
          <w:lang w:val="en-IN"/>
        </w:rPr>
        <w:t xml:space="preserve"> Users recommended adding features like voice input, pagination, or result filtering.</w:t>
      </w:r>
    </w:p>
    <w:p w14:paraId="4834A196" w14:textId="77777777" w:rsidR="00BA1C6B" w:rsidRPr="00BA1C6B" w:rsidRDefault="00000000" w:rsidP="00BA1C6B">
      <w:pPr>
        <w:rPr>
          <w:lang w:val="en-IN"/>
        </w:rPr>
      </w:pPr>
      <w:r>
        <w:rPr>
          <w:lang w:val="en-IN"/>
        </w:rPr>
        <w:lastRenderedPageBreak/>
        <w:pict w14:anchorId="63A0E050">
          <v:rect id="_x0000_i1060" style="width:0;height:1.5pt" o:hralign="center" o:hrstd="t" o:hr="t" fillcolor="#a0a0a0" stroked="f"/>
        </w:pict>
      </w:r>
    </w:p>
    <w:p w14:paraId="2627D441" w14:textId="77777777" w:rsidR="00BA1C6B" w:rsidRPr="00BA1C6B" w:rsidRDefault="00BA1C6B" w:rsidP="00BA1C6B">
      <w:pPr>
        <w:rPr>
          <w:lang w:val="en-IN"/>
        </w:rPr>
      </w:pPr>
      <w:r w:rsidRPr="00BA1C6B">
        <w:rPr>
          <w:b/>
          <w:bCs/>
          <w:lang w:val="en-IN"/>
        </w:rPr>
        <w:t>7.5 Comparison with Existing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9"/>
        <w:gridCol w:w="1484"/>
        <w:gridCol w:w="2277"/>
      </w:tblGrid>
      <w:tr w:rsidR="00BA1C6B" w:rsidRPr="00BA1C6B" w14:paraId="1BB0377C" w14:textId="77777777" w:rsidTr="00BA1C6B">
        <w:trPr>
          <w:tblHeader/>
          <w:tblCellSpacing w:w="15" w:type="dxa"/>
        </w:trPr>
        <w:tc>
          <w:tcPr>
            <w:tcW w:w="0" w:type="auto"/>
            <w:vAlign w:val="center"/>
            <w:hideMark/>
          </w:tcPr>
          <w:p w14:paraId="61069681" w14:textId="77777777" w:rsidR="00BA1C6B" w:rsidRPr="00BA1C6B" w:rsidRDefault="00BA1C6B" w:rsidP="00BA1C6B">
            <w:pPr>
              <w:rPr>
                <w:b/>
                <w:bCs/>
                <w:lang w:val="en-IN"/>
              </w:rPr>
            </w:pPr>
            <w:r w:rsidRPr="00BA1C6B">
              <w:rPr>
                <w:b/>
                <w:bCs/>
                <w:lang w:val="en-IN"/>
              </w:rPr>
              <w:t>Feature</w:t>
            </w:r>
          </w:p>
        </w:tc>
        <w:tc>
          <w:tcPr>
            <w:tcW w:w="0" w:type="auto"/>
            <w:vAlign w:val="center"/>
            <w:hideMark/>
          </w:tcPr>
          <w:p w14:paraId="54C8CB59" w14:textId="77777777" w:rsidR="00BA1C6B" w:rsidRPr="00BA1C6B" w:rsidRDefault="00BA1C6B" w:rsidP="00BA1C6B">
            <w:pPr>
              <w:rPr>
                <w:b/>
                <w:bCs/>
                <w:lang w:val="en-IN"/>
              </w:rPr>
            </w:pPr>
            <w:r w:rsidRPr="00BA1C6B">
              <w:rPr>
                <w:b/>
                <w:bCs/>
                <w:lang w:val="en-IN"/>
              </w:rPr>
              <w:t>Google Search</w:t>
            </w:r>
          </w:p>
        </w:tc>
        <w:tc>
          <w:tcPr>
            <w:tcW w:w="0" w:type="auto"/>
            <w:vAlign w:val="center"/>
            <w:hideMark/>
          </w:tcPr>
          <w:p w14:paraId="362DF22B" w14:textId="64CBA9BE" w:rsidR="00BA1C6B" w:rsidRPr="00BA1C6B" w:rsidRDefault="00BA1C6B" w:rsidP="00BA1C6B">
            <w:pPr>
              <w:rPr>
                <w:b/>
                <w:bCs/>
                <w:lang w:val="en-IN"/>
              </w:rPr>
            </w:pPr>
            <w:r w:rsidRPr="00BA1C6B">
              <w:rPr>
                <w:b/>
                <w:bCs/>
                <w:lang w:val="en-IN"/>
              </w:rPr>
              <w:t>Project Search Engine</w:t>
            </w:r>
          </w:p>
        </w:tc>
      </w:tr>
      <w:tr w:rsidR="00BA1C6B" w:rsidRPr="00BA1C6B" w14:paraId="4D692512" w14:textId="77777777" w:rsidTr="00BA1C6B">
        <w:trPr>
          <w:tblCellSpacing w:w="15" w:type="dxa"/>
        </w:trPr>
        <w:tc>
          <w:tcPr>
            <w:tcW w:w="0" w:type="auto"/>
            <w:vAlign w:val="center"/>
            <w:hideMark/>
          </w:tcPr>
          <w:p w14:paraId="524D5E0C" w14:textId="77777777" w:rsidR="00BA1C6B" w:rsidRPr="00BA1C6B" w:rsidRDefault="00BA1C6B" w:rsidP="00BA1C6B">
            <w:pPr>
              <w:rPr>
                <w:lang w:val="en-IN"/>
              </w:rPr>
            </w:pPr>
            <w:r w:rsidRPr="00BA1C6B">
              <w:rPr>
                <w:lang w:val="en-IN"/>
              </w:rPr>
              <w:t>Query Input</w:t>
            </w:r>
          </w:p>
        </w:tc>
        <w:tc>
          <w:tcPr>
            <w:tcW w:w="0" w:type="auto"/>
            <w:vAlign w:val="center"/>
            <w:hideMark/>
          </w:tcPr>
          <w:p w14:paraId="7D1DCF91" w14:textId="77777777" w:rsidR="00BA1C6B" w:rsidRPr="00BA1C6B" w:rsidRDefault="00BA1C6B" w:rsidP="00BA1C6B">
            <w:pPr>
              <w:rPr>
                <w:lang w:val="en-IN"/>
              </w:rPr>
            </w:pPr>
            <w:r w:rsidRPr="00BA1C6B">
              <w:rPr>
                <w:rFonts w:ascii="Segoe UI Symbol" w:hAnsi="Segoe UI Symbol" w:cs="Segoe UI Symbol"/>
                <w:lang w:val="en-IN"/>
              </w:rPr>
              <w:t>✔</w:t>
            </w:r>
          </w:p>
        </w:tc>
        <w:tc>
          <w:tcPr>
            <w:tcW w:w="0" w:type="auto"/>
            <w:vAlign w:val="center"/>
            <w:hideMark/>
          </w:tcPr>
          <w:p w14:paraId="7BB0EC60" w14:textId="77777777" w:rsidR="00BA1C6B" w:rsidRPr="00BA1C6B" w:rsidRDefault="00BA1C6B" w:rsidP="00BA1C6B">
            <w:pPr>
              <w:rPr>
                <w:lang w:val="en-IN"/>
              </w:rPr>
            </w:pPr>
            <w:r w:rsidRPr="00BA1C6B">
              <w:rPr>
                <w:rFonts w:ascii="Segoe UI Symbol" w:hAnsi="Segoe UI Symbol" w:cs="Segoe UI Symbol"/>
                <w:lang w:val="en-IN"/>
              </w:rPr>
              <w:t>✔</w:t>
            </w:r>
          </w:p>
        </w:tc>
      </w:tr>
      <w:tr w:rsidR="00BA1C6B" w:rsidRPr="00BA1C6B" w14:paraId="00B757C1" w14:textId="77777777" w:rsidTr="00BA1C6B">
        <w:trPr>
          <w:tblCellSpacing w:w="15" w:type="dxa"/>
        </w:trPr>
        <w:tc>
          <w:tcPr>
            <w:tcW w:w="0" w:type="auto"/>
            <w:vAlign w:val="center"/>
            <w:hideMark/>
          </w:tcPr>
          <w:p w14:paraId="55C009AA" w14:textId="77777777" w:rsidR="00BA1C6B" w:rsidRPr="00BA1C6B" w:rsidRDefault="00BA1C6B" w:rsidP="00BA1C6B">
            <w:pPr>
              <w:rPr>
                <w:lang w:val="en-IN"/>
              </w:rPr>
            </w:pPr>
            <w:r w:rsidRPr="00BA1C6B">
              <w:rPr>
                <w:lang w:val="en-IN"/>
              </w:rPr>
              <w:t>Real-Time Results</w:t>
            </w:r>
          </w:p>
        </w:tc>
        <w:tc>
          <w:tcPr>
            <w:tcW w:w="0" w:type="auto"/>
            <w:vAlign w:val="center"/>
            <w:hideMark/>
          </w:tcPr>
          <w:p w14:paraId="433FAEB3" w14:textId="77777777" w:rsidR="00BA1C6B" w:rsidRPr="00BA1C6B" w:rsidRDefault="00BA1C6B" w:rsidP="00BA1C6B">
            <w:pPr>
              <w:rPr>
                <w:lang w:val="en-IN"/>
              </w:rPr>
            </w:pPr>
            <w:r w:rsidRPr="00BA1C6B">
              <w:rPr>
                <w:rFonts w:ascii="Segoe UI Symbol" w:hAnsi="Segoe UI Symbol" w:cs="Segoe UI Symbol"/>
                <w:lang w:val="en-IN"/>
              </w:rPr>
              <w:t>✔</w:t>
            </w:r>
          </w:p>
        </w:tc>
        <w:tc>
          <w:tcPr>
            <w:tcW w:w="0" w:type="auto"/>
            <w:vAlign w:val="center"/>
            <w:hideMark/>
          </w:tcPr>
          <w:p w14:paraId="7D1DF119" w14:textId="77777777" w:rsidR="00BA1C6B" w:rsidRPr="00BA1C6B" w:rsidRDefault="00BA1C6B" w:rsidP="00BA1C6B">
            <w:pPr>
              <w:rPr>
                <w:lang w:val="en-IN"/>
              </w:rPr>
            </w:pPr>
            <w:r w:rsidRPr="00BA1C6B">
              <w:rPr>
                <w:rFonts w:ascii="Segoe UI Symbol" w:hAnsi="Segoe UI Symbol" w:cs="Segoe UI Symbol"/>
                <w:lang w:val="en-IN"/>
              </w:rPr>
              <w:t>✔</w:t>
            </w:r>
          </w:p>
        </w:tc>
      </w:tr>
      <w:tr w:rsidR="00BA1C6B" w:rsidRPr="00BA1C6B" w14:paraId="7324E903" w14:textId="77777777" w:rsidTr="00BA1C6B">
        <w:trPr>
          <w:tblCellSpacing w:w="15" w:type="dxa"/>
        </w:trPr>
        <w:tc>
          <w:tcPr>
            <w:tcW w:w="0" w:type="auto"/>
            <w:vAlign w:val="center"/>
            <w:hideMark/>
          </w:tcPr>
          <w:p w14:paraId="14AE2A68" w14:textId="77777777" w:rsidR="00BA1C6B" w:rsidRPr="00BA1C6B" w:rsidRDefault="00BA1C6B" w:rsidP="00BA1C6B">
            <w:pPr>
              <w:rPr>
                <w:lang w:val="en-IN"/>
              </w:rPr>
            </w:pPr>
            <w:r w:rsidRPr="00BA1C6B">
              <w:rPr>
                <w:lang w:val="en-IN"/>
              </w:rPr>
              <w:t>Ads and Distractions</w:t>
            </w:r>
          </w:p>
        </w:tc>
        <w:tc>
          <w:tcPr>
            <w:tcW w:w="0" w:type="auto"/>
            <w:vAlign w:val="center"/>
            <w:hideMark/>
          </w:tcPr>
          <w:p w14:paraId="789DA076" w14:textId="77777777" w:rsidR="00BA1C6B" w:rsidRPr="00BA1C6B" w:rsidRDefault="00BA1C6B" w:rsidP="00BA1C6B">
            <w:pPr>
              <w:rPr>
                <w:lang w:val="en-IN"/>
              </w:rPr>
            </w:pPr>
            <w:r w:rsidRPr="00BA1C6B">
              <w:rPr>
                <w:lang w:val="en-IN"/>
              </w:rPr>
              <w:t>Yes</w:t>
            </w:r>
          </w:p>
        </w:tc>
        <w:tc>
          <w:tcPr>
            <w:tcW w:w="0" w:type="auto"/>
            <w:vAlign w:val="center"/>
            <w:hideMark/>
          </w:tcPr>
          <w:p w14:paraId="5221BB8D" w14:textId="77777777" w:rsidR="00BA1C6B" w:rsidRPr="00BA1C6B" w:rsidRDefault="00BA1C6B" w:rsidP="00BA1C6B">
            <w:pPr>
              <w:rPr>
                <w:lang w:val="en-IN"/>
              </w:rPr>
            </w:pPr>
            <w:r w:rsidRPr="00BA1C6B">
              <w:rPr>
                <w:lang w:val="en-IN"/>
              </w:rPr>
              <w:t>No</w:t>
            </w:r>
          </w:p>
        </w:tc>
      </w:tr>
      <w:tr w:rsidR="00BA1C6B" w:rsidRPr="00BA1C6B" w14:paraId="68D80E98" w14:textId="77777777" w:rsidTr="00BA1C6B">
        <w:trPr>
          <w:tblCellSpacing w:w="15" w:type="dxa"/>
        </w:trPr>
        <w:tc>
          <w:tcPr>
            <w:tcW w:w="0" w:type="auto"/>
            <w:vAlign w:val="center"/>
            <w:hideMark/>
          </w:tcPr>
          <w:p w14:paraId="6A0BFB4B" w14:textId="77777777" w:rsidR="00BA1C6B" w:rsidRPr="00BA1C6B" w:rsidRDefault="00BA1C6B" w:rsidP="00BA1C6B">
            <w:pPr>
              <w:rPr>
                <w:lang w:val="en-IN"/>
              </w:rPr>
            </w:pPr>
            <w:r w:rsidRPr="00BA1C6B">
              <w:rPr>
                <w:lang w:val="en-IN"/>
              </w:rPr>
              <w:t>Custom Styling</w:t>
            </w:r>
          </w:p>
        </w:tc>
        <w:tc>
          <w:tcPr>
            <w:tcW w:w="0" w:type="auto"/>
            <w:vAlign w:val="center"/>
            <w:hideMark/>
          </w:tcPr>
          <w:p w14:paraId="68B458F7" w14:textId="77777777" w:rsidR="00BA1C6B" w:rsidRPr="00BA1C6B" w:rsidRDefault="00BA1C6B" w:rsidP="00BA1C6B">
            <w:pPr>
              <w:rPr>
                <w:lang w:val="en-IN"/>
              </w:rPr>
            </w:pPr>
            <w:r w:rsidRPr="00BA1C6B">
              <w:rPr>
                <w:lang w:val="en-IN"/>
              </w:rPr>
              <w:t>Limited</w:t>
            </w:r>
          </w:p>
        </w:tc>
        <w:tc>
          <w:tcPr>
            <w:tcW w:w="0" w:type="auto"/>
            <w:vAlign w:val="center"/>
            <w:hideMark/>
          </w:tcPr>
          <w:p w14:paraId="37326807" w14:textId="77777777" w:rsidR="00BA1C6B" w:rsidRDefault="00BA1C6B" w:rsidP="00BA1C6B">
            <w:pPr>
              <w:rPr>
                <w:lang w:val="en-IN"/>
              </w:rPr>
            </w:pPr>
            <w:r w:rsidRPr="00BA1C6B">
              <w:rPr>
                <w:lang w:val="en-IN"/>
              </w:rPr>
              <w:t>Full control</w:t>
            </w:r>
          </w:p>
          <w:p w14:paraId="69C5EB12" w14:textId="77777777" w:rsidR="001F5F9E" w:rsidRPr="00BA1C6B" w:rsidRDefault="001F5F9E" w:rsidP="00BA1C6B">
            <w:pPr>
              <w:rPr>
                <w:lang w:val="en-IN"/>
              </w:rPr>
            </w:pPr>
          </w:p>
        </w:tc>
      </w:tr>
      <w:tr w:rsidR="00BA1C6B" w:rsidRPr="00BA1C6B" w14:paraId="783AE750" w14:textId="77777777" w:rsidTr="00BA1C6B">
        <w:trPr>
          <w:tblCellSpacing w:w="15" w:type="dxa"/>
        </w:trPr>
        <w:tc>
          <w:tcPr>
            <w:tcW w:w="0" w:type="auto"/>
            <w:vAlign w:val="center"/>
            <w:hideMark/>
          </w:tcPr>
          <w:p w14:paraId="43B4BD21" w14:textId="77777777" w:rsidR="00BA1C6B" w:rsidRPr="00BA1C6B" w:rsidRDefault="00BA1C6B" w:rsidP="00BA1C6B">
            <w:pPr>
              <w:rPr>
                <w:lang w:val="en-IN"/>
              </w:rPr>
            </w:pPr>
            <w:r w:rsidRPr="00BA1C6B">
              <w:rPr>
                <w:lang w:val="en-IN"/>
              </w:rPr>
              <w:t>Extensibility</w:t>
            </w:r>
          </w:p>
        </w:tc>
        <w:tc>
          <w:tcPr>
            <w:tcW w:w="0" w:type="auto"/>
            <w:vAlign w:val="center"/>
            <w:hideMark/>
          </w:tcPr>
          <w:p w14:paraId="07C861A6" w14:textId="77777777" w:rsidR="00BA1C6B" w:rsidRPr="00BA1C6B" w:rsidRDefault="00BA1C6B" w:rsidP="00BA1C6B">
            <w:pPr>
              <w:rPr>
                <w:lang w:val="en-IN"/>
              </w:rPr>
            </w:pPr>
            <w:r w:rsidRPr="00BA1C6B">
              <w:rPr>
                <w:lang w:val="en-IN"/>
              </w:rPr>
              <w:t>Limited</w:t>
            </w:r>
          </w:p>
        </w:tc>
        <w:tc>
          <w:tcPr>
            <w:tcW w:w="0" w:type="auto"/>
            <w:vAlign w:val="center"/>
            <w:hideMark/>
          </w:tcPr>
          <w:p w14:paraId="2D56DBCC" w14:textId="77777777" w:rsidR="00BA1C6B" w:rsidRPr="00BA1C6B" w:rsidRDefault="00BA1C6B" w:rsidP="00BA1C6B">
            <w:pPr>
              <w:rPr>
                <w:lang w:val="en-IN"/>
              </w:rPr>
            </w:pPr>
            <w:r w:rsidRPr="00BA1C6B">
              <w:rPr>
                <w:lang w:val="en-IN"/>
              </w:rPr>
              <w:t>Open for development</w:t>
            </w:r>
          </w:p>
        </w:tc>
      </w:tr>
    </w:tbl>
    <w:p w14:paraId="06C8EFD6" w14:textId="77777777" w:rsidR="00BA1C6B" w:rsidRPr="00BA1C6B" w:rsidRDefault="00BA1C6B" w:rsidP="00BA1C6B">
      <w:pPr>
        <w:rPr>
          <w:lang w:val="en-IN"/>
        </w:rPr>
      </w:pPr>
      <w:r w:rsidRPr="00BA1C6B">
        <w:rPr>
          <w:lang w:val="en-IN"/>
        </w:rPr>
        <w:t>This comparison indicates that while the project is simpler, it is effective for controlled use cases and can be customized further.</w:t>
      </w:r>
    </w:p>
    <w:p w14:paraId="65A59D50" w14:textId="77777777" w:rsidR="00BA1C6B" w:rsidRPr="00BA1C6B" w:rsidRDefault="00000000" w:rsidP="00BA1C6B">
      <w:pPr>
        <w:rPr>
          <w:lang w:val="en-IN"/>
        </w:rPr>
      </w:pPr>
      <w:r>
        <w:rPr>
          <w:lang w:val="en-IN"/>
        </w:rPr>
        <w:pict w14:anchorId="2DCA4D45">
          <v:rect id="_x0000_i1061" style="width:0;height:1.5pt" o:hralign="center" o:hrstd="t" o:hr="t" fillcolor="#a0a0a0" stroked="f"/>
        </w:pict>
      </w:r>
    </w:p>
    <w:p w14:paraId="1D90E539" w14:textId="77777777" w:rsidR="00BA1C6B" w:rsidRPr="00BA1C6B" w:rsidRDefault="00BA1C6B" w:rsidP="00BA1C6B">
      <w:pPr>
        <w:rPr>
          <w:lang w:val="en-IN"/>
        </w:rPr>
      </w:pPr>
      <w:r w:rsidRPr="00BA1C6B">
        <w:rPr>
          <w:b/>
          <w:bCs/>
          <w:lang w:val="en-IN"/>
        </w:rPr>
        <w:t>7.6 Limitations</w:t>
      </w:r>
    </w:p>
    <w:p w14:paraId="5AB68968" w14:textId="77777777" w:rsidR="00BA1C6B" w:rsidRPr="00BA1C6B" w:rsidRDefault="00BA1C6B" w:rsidP="00BA1C6B">
      <w:pPr>
        <w:numPr>
          <w:ilvl w:val="0"/>
          <w:numId w:val="50"/>
        </w:numPr>
        <w:rPr>
          <w:lang w:val="en-IN"/>
        </w:rPr>
      </w:pPr>
      <w:r w:rsidRPr="00BA1C6B">
        <w:rPr>
          <w:lang w:val="en-IN"/>
        </w:rPr>
        <w:t>Dependent on Google Custom Search API’s quota and availability.</w:t>
      </w:r>
    </w:p>
    <w:p w14:paraId="27C2427C" w14:textId="77777777" w:rsidR="00BA1C6B" w:rsidRPr="00BA1C6B" w:rsidRDefault="00BA1C6B" w:rsidP="00BA1C6B">
      <w:pPr>
        <w:numPr>
          <w:ilvl w:val="0"/>
          <w:numId w:val="50"/>
        </w:numPr>
        <w:rPr>
          <w:lang w:val="en-IN"/>
        </w:rPr>
      </w:pPr>
      <w:r w:rsidRPr="00BA1C6B">
        <w:rPr>
          <w:lang w:val="en-IN"/>
        </w:rPr>
        <w:t>JSON parsing is manually handled and could benefit from using libraries.</w:t>
      </w:r>
    </w:p>
    <w:p w14:paraId="627D5182" w14:textId="77777777" w:rsidR="00BA1C6B" w:rsidRPr="00BA1C6B" w:rsidRDefault="00BA1C6B" w:rsidP="00BA1C6B">
      <w:pPr>
        <w:numPr>
          <w:ilvl w:val="0"/>
          <w:numId w:val="50"/>
        </w:numPr>
        <w:rPr>
          <w:lang w:val="en-IN"/>
        </w:rPr>
      </w:pPr>
      <w:r w:rsidRPr="00BA1C6B">
        <w:rPr>
          <w:lang w:val="en-IN"/>
        </w:rPr>
        <w:t>Lack of advanced features like voice search, user history, or search result filtering.</w:t>
      </w:r>
    </w:p>
    <w:p w14:paraId="7CACC67C" w14:textId="77777777" w:rsidR="00BA1C6B" w:rsidRPr="00BA1C6B" w:rsidRDefault="00000000" w:rsidP="00BA1C6B">
      <w:pPr>
        <w:rPr>
          <w:lang w:val="en-IN"/>
        </w:rPr>
      </w:pPr>
      <w:r>
        <w:rPr>
          <w:lang w:val="en-IN"/>
        </w:rPr>
        <w:pict w14:anchorId="450316F3">
          <v:rect id="_x0000_i1062" style="width:0;height:1.5pt" o:hralign="center" o:hrstd="t" o:hr="t" fillcolor="#a0a0a0" stroked="f"/>
        </w:pict>
      </w:r>
    </w:p>
    <w:p w14:paraId="0B477039" w14:textId="77777777" w:rsidR="00BA1C6B" w:rsidRPr="00BA1C6B" w:rsidRDefault="00BA1C6B" w:rsidP="00BA1C6B">
      <w:pPr>
        <w:rPr>
          <w:lang w:val="en-IN"/>
        </w:rPr>
      </w:pPr>
      <w:r w:rsidRPr="00BA1C6B">
        <w:rPr>
          <w:b/>
          <w:bCs/>
          <w:lang w:val="en-IN"/>
        </w:rPr>
        <w:t>7.7 Discussion</w:t>
      </w:r>
    </w:p>
    <w:p w14:paraId="4EA8E0D8" w14:textId="77777777" w:rsidR="00BA1C6B" w:rsidRPr="00BA1C6B" w:rsidRDefault="00BA1C6B" w:rsidP="00BA1C6B">
      <w:pPr>
        <w:rPr>
          <w:lang w:val="en-IN"/>
        </w:rPr>
      </w:pPr>
      <w:r w:rsidRPr="00BA1C6B">
        <w:rPr>
          <w:lang w:val="en-IN"/>
        </w:rPr>
        <w:t>The project meets its core objectives and provides a functional, aesthetically pleasing search engine interface. While it lacks some features found in commercial engines, it offers greater customization and can be enhanced in future iterations. Its modular design makes it easy to scale, integrate new APIs, or adapt to other platforms.</w:t>
      </w:r>
    </w:p>
    <w:p w14:paraId="3FC6A9C4" w14:textId="77777777" w:rsidR="00BA1C6B" w:rsidRPr="00BA1C6B" w:rsidRDefault="00000000" w:rsidP="00BA1C6B">
      <w:pPr>
        <w:rPr>
          <w:lang w:val="en-IN"/>
        </w:rPr>
      </w:pPr>
      <w:r>
        <w:rPr>
          <w:lang w:val="en-IN"/>
        </w:rPr>
        <w:pict w14:anchorId="22943BAD">
          <v:rect id="_x0000_i1063" style="width:0;height:1.5pt" o:hralign="center" o:hrstd="t" o:hr="t" fillcolor="#a0a0a0" stroked="f"/>
        </w:pict>
      </w:r>
    </w:p>
    <w:p w14:paraId="72191D12" w14:textId="77777777" w:rsidR="00BA1C6B" w:rsidRDefault="00BA1C6B" w:rsidP="00BA1C6B">
      <w:pPr>
        <w:rPr>
          <w:b/>
          <w:bCs/>
          <w:lang w:val="en-IN"/>
        </w:rPr>
      </w:pPr>
      <w:r w:rsidRPr="00BA1C6B">
        <w:rPr>
          <w:b/>
          <w:bCs/>
          <w:lang w:val="en-IN"/>
        </w:rPr>
        <w:t>7.8 Summary</w:t>
      </w:r>
    </w:p>
    <w:p w14:paraId="133BD66E" w14:textId="102A516B" w:rsidR="00BA1C6B" w:rsidRPr="00BA1C6B" w:rsidRDefault="00BA1C6B" w:rsidP="00BA1C6B">
      <w:pPr>
        <w:rPr>
          <w:lang w:val="en-IN"/>
        </w:rPr>
      </w:pPr>
      <w:r w:rsidRPr="00BA1C6B">
        <w:rPr>
          <w:lang w:val="en-IN"/>
        </w:rPr>
        <w:t xml:space="preserve">The results affirm that the custom search engine is reliable, fast, and user-friendly. Feedback and performance metrics suggest that the project is a successful implementation </w:t>
      </w:r>
    </w:p>
    <w:p w14:paraId="6F319B26" w14:textId="3A429D81" w:rsidR="00763D21" w:rsidRDefault="00763D21"/>
    <w:p w14:paraId="57E84992" w14:textId="4228967B" w:rsidR="00BA1C6B" w:rsidRPr="00BA1C6B" w:rsidRDefault="00BA1C6B" w:rsidP="00BA1C6B">
      <w:pPr>
        <w:pStyle w:val="Heading1"/>
        <w:rPr>
          <w:lang w:val="en-IN"/>
        </w:rPr>
      </w:pPr>
      <w:r>
        <w:lastRenderedPageBreak/>
        <w:t xml:space="preserve">Chapter 8: </w:t>
      </w:r>
      <w:r w:rsidRPr="00BA1C6B">
        <w:rPr>
          <w:lang w:val="en-IN"/>
        </w:rPr>
        <w:t>Future Scope and Conclusion</w:t>
      </w:r>
    </w:p>
    <w:p w14:paraId="45B8FDC2" w14:textId="77777777" w:rsidR="00BA1C6B" w:rsidRPr="00BA1C6B" w:rsidRDefault="00000000" w:rsidP="00BA1C6B">
      <w:pPr>
        <w:rPr>
          <w:lang w:val="en-IN"/>
        </w:rPr>
      </w:pPr>
      <w:r>
        <w:rPr>
          <w:lang w:val="en-IN"/>
        </w:rPr>
        <w:pict w14:anchorId="6DB6455A">
          <v:rect id="_x0000_i1064" style="width:0;height:1.5pt" o:hralign="center" o:hrstd="t" o:hr="t" fillcolor="#a0a0a0" stroked="f"/>
        </w:pict>
      </w:r>
    </w:p>
    <w:p w14:paraId="64EBCFEB" w14:textId="77777777" w:rsidR="00BA1C6B" w:rsidRPr="00BA1C6B" w:rsidRDefault="00BA1C6B" w:rsidP="00BA1C6B">
      <w:pPr>
        <w:rPr>
          <w:lang w:val="en-IN"/>
        </w:rPr>
      </w:pPr>
      <w:r w:rsidRPr="00BA1C6B">
        <w:rPr>
          <w:b/>
          <w:bCs/>
          <w:lang w:val="en-IN"/>
        </w:rPr>
        <w:t>8.1 Introduction</w:t>
      </w:r>
    </w:p>
    <w:p w14:paraId="45945F69" w14:textId="77777777" w:rsidR="00BA1C6B" w:rsidRPr="00BA1C6B" w:rsidRDefault="00BA1C6B" w:rsidP="00BA1C6B">
      <w:pPr>
        <w:rPr>
          <w:lang w:val="en-IN"/>
        </w:rPr>
      </w:pPr>
      <w:r w:rsidRPr="00BA1C6B">
        <w:rPr>
          <w:lang w:val="en-IN"/>
        </w:rPr>
        <w:t>This final chapter discusses potential enhancements and long-term possibilities for the custom search engine project. It also summarizes the project’s achievements and the learning outcomes.</w:t>
      </w:r>
    </w:p>
    <w:p w14:paraId="681D0E57" w14:textId="77777777" w:rsidR="00BA1C6B" w:rsidRPr="00BA1C6B" w:rsidRDefault="00000000" w:rsidP="00BA1C6B">
      <w:pPr>
        <w:rPr>
          <w:lang w:val="en-IN"/>
        </w:rPr>
      </w:pPr>
      <w:r>
        <w:rPr>
          <w:lang w:val="en-IN"/>
        </w:rPr>
        <w:pict w14:anchorId="048F7C4B">
          <v:rect id="_x0000_i1065" style="width:0;height:1.5pt" o:hralign="center" o:hrstd="t" o:hr="t" fillcolor="#a0a0a0" stroked="f"/>
        </w:pict>
      </w:r>
    </w:p>
    <w:p w14:paraId="3DBC1F95" w14:textId="77777777" w:rsidR="00BA1C6B" w:rsidRPr="00BA1C6B" w:rsidRDefault="00BA1C6B" w:rsidP="00BA1C6B">
      <w:pPr>
        <w:rPr>
          <w:lang w:val="en-IN"/>
        </w:rPr>
      </w:pPr>
      <w:r w:rsidRPr="00BA1C6B">
        <w:rPr>
          <w:b/>
          <w:bCs/>
          <w:lang w:val="en-IN"/>
        </w:rPr>
        <w:t>8.2 Future Scope</w:t>
      </w:r>
    </w:p>
    <w:p w14:paraId="75147A42" w14:textId="77777777" w:rsidR="00BA1C6B" w:rsidRPr="00BA1C6B" w:rsidRDefault="00BA1C6B" w:rsidP="00BA1C6B">
      <w:pPr>
        <w:rPr>
          <w:lang w:val="en-IN"/>
        </w:rPr>
      </w:pPr>
      <w:r w:rsidRPr="00BA1C6B">
        <w:rPr>
          <w:lang w:val="en-IN"/>
        </w:rPr>
        <w:t>The project lays the foundation for several improvements and additional features that can enhance functionality and user experience:</w:t>
      </w:r>
    </w:p>
    <w:p w14:paraId="2DA31BBB" w14:textId="77777777" w:rsidR="00BA1C6B" w:rsidRPr="00BA1C6B" w:rsidRDefault="00BA1C6B" w:rsidP="00BA1C6B">
      <w:pPr>
        <w:numPr>
          <w:ilvl w:val="0"/>
          <w:numId w:val="51"/>
        </w:numPr>
        <w:rPr>
          <w:lang w:val="en-IN"/>
        </w:rPr>
      </w:pPr>
      <w:r w:rsidRPr="00BA1C6B">
        <w:rPr>
          <w:b/>
          <w:bCs/>
          <w:lang w:val="en-IN"/>
        </w:rPr>
        <w:t>Voice Search Integration:</w:t>
      </w:r>
    </w:p>
    <w:p w14:paraId="656BA22F" w14:textId="77777777" w:rsidR="00BA1C6B" w:rsidRPr="00BA1C6B" w:rsidRDefault="00BA1C6B" w:rsidP="00BA1C6B">
      <w:pPr>
        <w:numPr>
          <w:ilvl w:val="1"/>
          <w:numId w:val="51"/>
        </w:numPr>
        <w:rPr>
          <w:lang w:val="en-IN"/>
        </w:rPr>
      </w:pPr>
      <w:r w:rsidRPr="00BA1C6B">
        <w:rPr>
          <w:lang w:val="en-IN"/>
        </w:rPr>
        <w:t>Implementing speech recognition APIs to accept voice commands.</w:t>
      </w:r>
    </w:p>
    <w:p w14:paraId="6D39C953" w14:textId="77777777" w:rsidR="00BA1C6B" w:rsidRPr="00BA1C6B" w:rsidRDefault="00BA1C6B" w:rsidP="00BA1C6B">
      <w:pPr>
        <w:numPr>
          <w:ilvl w:val="0"/>
          <w:numId w:val="51"/>
        </w:numPr>
        <w:rPr>
          <w:lang w:val="en-IN"/>
        </w:rPr>
      </w:pPr>
      <w:r w:rsidRPr="00BA1C6B">
        <w:rPr>
          <w:b/>
          <w:bCs/>
          <w:lang w:val="en-IN"/>
        </w:rPr>
        <w:t>Pagination of Results:</w:t>
      </w:r>
    </w:p>
    <w:p w14:paraId="5CED76B4" w14:textId="77777777" w:rsidR="00BA1C6B" w:rsidRPr="00BA1C6B" w:rsidRDefault="00BA1C6B" w:rsidP="00BA1C6B">
      <w:pPr>
        <w:numPr>
          <w:ilvl w:val="1"/>
          <w:numId w:val="51"/>
        </w:numPr>
        <w:rPr>
          <w:lang w:val="en-IN"/>
        </w:rPr>
      </w:pPr>
      <w:r w:rsidRPr="00BA1C6B">
        <w:rPr>
          <w:lang w:val="en-IN"/>
        </w:rPr>
        <w:t>Displaying results in pages for better navigation and usability.</w:t>
      </w:r>
    </w:p>
    <w:p w14:paraId="1CEFB37B" w14:textId="77777777" w:rsidR="00BA1C6B" w:rsidRPr="00BA1C6B" w:rsidRDefault="00BA1C6B" w:rsidP="00BA1C6B">
      <w:pPr>
        <w:numPr>
          <w:ilvl w:val="0"/>
          <w:numId w:val="51"/>
        </w:numPr>
        <w:rPr>
          <w:lang w:val="en-IN"/>
        </w:rPr>
      </w:pPr>
      <w:r w:rsidRPr="00BA1C6B">
        <w:rPr>
          <w:b/>
          <w:bCs/>
          <w:lang w:val="en-IN"/>
        </w:rPr>
        <w:t>Search History Tracking:</w:t>
      </w:r>
    </w:p>
    <w:p w14:paraId="32C5323A" w14:textId="77777777" w:rsidR="00BA1C6B" w:rsidRPr="00BA1C6B" w:rsidRDefault="00BA1C6B" w:rsidP="00BA1C6B">
      <w:pPr>
        <w:numPr>
          <w:ilvl w:val="1"/>
          <w:numId w:val="51"/>
        </w:numPr>
        <w:rPr>
          <w:lang w:val="en-IN"/>
        </w:rPr>
      </w:pPr>
      <w:r w:rsidRPr="00BA1C6B">
        <w:rPr>
          <w:lang w:val="en-IN"/>
        </w:rPr>
        <w:t>Storing and managing a user’s previous search queries.</w:t>
      </w:r>
    </w:p>
    <w:p w14:paraId="5224ABEB" w14:textId="77777777" w:rsidR="00BA1C6B" w:rsidRPr="00BA1C6B" w:rsidRDefault="00BA1C6B" w:rsidP="00BA1C6B">
      <w:pPr>
        <w:numPr>
          <w:ilvl w:val="0"/>
          <w:numId w:val="51"/>
        </w:numPr>
        <w:rPr>
          <w:lang w:val="en-IN"/>
        </w:rPr>
      </w:pPr>
      <w:r w:rsidRPr="00BA1C6B">
        <w:rPr>
          <w:b/>
          <w:bCs/>
          <w:lang w:val="en-IN"/>
        </w:rPr>
        <w:t>Personalized Results:</w:t>
      </w:r>
    </w:p>
    <w:p w14:paraId="63E42FD5" w14:textId="77777777" w:rsidR="00BA1C6B" w:rsidRPr="00BA1C6B" w:rsidRDefault="00BA1C6B" w:rsidP="00BA1C6B">
      <w:pPr>
        <w:numPr>
          <w:ilvl w:val="1"/>
          <w:numId w:val="51"/>
        </w:numPr>
        <w:rPr>
          <w:lang w:val="en-IN"/>
        </w:rPr>
      </w:pPr>
      <w:r w:rsidRPr="00BA1C6B">
        <w:rPr>
          <w:lang w:val="en-IN"/>
        </w:rPr>
        <w:t>Analyzing past searches to improve result relevance.</w:t>
      </w:r>
    </w:p>
    <w:p w14:paraId="440BF9F0" w14:textId="77777777" w:rsidR="00BA1C6B" w:rsidRPr="00BA1C6B" w:rsidRDefault="00BA1C6B" w:rsidP="00BA1C6B">
      <w:pPr>
        <w:numPr>
          <w:ilvl w:val="0"/>
          <w:numId w:val="51"/>
        </w:numPr>
        <w:rPr>
          <w:lang w:val="en-IN"/>
        </w:rPr>
      </w:pPr>
      <w:r w:rsidRPr="00BA1C6B">
        <w:rPr>
          <w:b/>
          <w:bCs/>
          <w:lang w:val="en-IN"/>
        </w:rPr>
        <w:t>Dark Mode and Themes:</w:t>
      </w:r>
    </w:p>
    <w:p w14:paraId="1A8033D2" w14:textId="77777777" w:rsidR="00BA1C6B" w:rsidRPr="00BA1C6B" w:rsidRDefault="00BA1C6B" w:rsidP="00BA1C6B">
      <w:pPr>
        <w:numPr>
          <w:ilvl w:val="1"/>
          <w:numId w:val="51"/>
        </w:numPr>
        <w:rPr>
          <w:lang w:val="en-IN"/>
        </w:rPr>
      </w:pPr>
      <w:r w:rsidRPr="00BA1C6B">
        <w:rPr>
          <w:lang w:val="en-IN"/>
        </w:rPr>
        <w:t>Allowing users to switch themes based on preferences.</w:t>
      </w:r>
    </w:p>
    <w:p w14:paraId="4350CBA4" w14:textId="77777777" w:rsidR="00BA1C6B" w:rsidRPr="00BA1C6B" w:rsidRDefault="00BA1C6B" w:rsidP="00BA1C6B">
      <w:pPr>
        <w:numPr>
          <w:ilvl w:val="0"/>
          <w:numId w:val="51"/>
        </w:numPr>
        <w:rPr>
          <w:lang w:val="en-IN"/>
        </w:rPr>
      </w:pPr>
      <w:r w:rsidRPr="00BA1C6B">
        <w:rPr>
          <w:b/>
          <w:bCs/>
          <w:lang w:val="en-IN"/>
        </w:rPr>
        <w:t>Mobile App Version:</w:t>
      </w:r>
    </w:p>
    <w:p w14:paraId="0DA12FF1" w14:textId="77777777" w:rsidR="00BA1C6B" w:rsidRPr="00BA1C6B" w:rsidRDefault="00BA1C6B" w:rsidP="00BA1C6B">
      <w:pPr>
        <w:numPr>
          <w:ilvl w:val="1"/>
          <w:numId w:val="51"/>
        </w:numPr>
        <w:rPr>
          <w:lang w:val="en-IN"/>
        </w:rPr>
      </w:pPr>
      <w:r w:rsidRPr="00BA1C6B">
        <w:rPr>
          <w:lang w:val="en-IN"/>
        </w:rPr>
        <w:t>Creating an Android/iOS version for portable use.</w:t>
      </w:r>
    </w:p>
    <w:p w14:paraId="7BB8F076" w14:textId="77777777" w:rsidR="00BA1C6B" w:rsidRPr="00BA1C6B" w:rsidRDefault="00BA1C6B" w:rsidP="00BA1C6B">
      <w:pPr>
        <w:numPr>
          <w:ilvl w:val="0"/>
          <w:numId w:val="51"/>
        </w:numPr>
        <w:rPr>
          <w:lang w:val="en-IN"/>
        </w:rPr>
      </w:pPr>
      <w:r w:rsidRPr="00BA1C6B">
        <w:rPr>
          <w:b/>
          <w:bCs/>
          <w:lang w:val="en-IN"/>
        </w:rPr>
        <w:t>Backend Libraries:</w:t>
      </w:r>
    </w:p>
    <w:p w14:paraId="00EDDCC0" w14:textId="77777777" w:rsidR="00BA1C6B" w:rsidRPr="00BA1C6B" w:rsidRDefault="00BA1C6B" w:rsidP="00BA1C6B">
      <w:pPr>
        <w:numPr>
          <w:ilvl w:val="1"/>
          <w:numId w:val="51"/>
        </w:numPr>
        <w:rPr>
          <w:lang w:val="en-IN"/>
        </w:rPr>
      </w:pPr>
      <w:r w:rsidRPr="00BA1C6B">
        <w:rPr>
          <w:lang w:val="en-IN"/>
        </w:rPr>
        <w:t>Using robust libraries like Gson or Jackson for better JSON parsing in Java.</w:t>
      </w:r>
    </w:p>
    <w:p w14:paraId="403A6B38" w14:textId="77777777" w:rsidR="00BA1C6B" w:rsidRPr="00BA1C6B" w:rsidRDefault="00BA1C6B" w:rsidP="00BA1C6B">
      <w:pPr>
        <w:numPr>
          <w:ilvl w:val="0"/>
          <w:numId w:val="51"/>
        </w:numPr>
        <w:rPr>
          <w:lang w:val="en-IN"/>
        </w:rPr>
      </w:pPr>
      <w:r w:rsidRPr="00BA1C6B">
        <w:rPr>
          <w:b/>
          <w:bCs/>
          <w:lang w:val="en-IN"/>
        </w:rPr>
        <w:t>Rate Limiting and Error Handling:</w:t>
      </w:r>
    </w:p>
    <w:p w14:paraId="1C302966" w14:textId="77777777" w:rsidR="00BA1C6B" w:rsidRDefault="00BA1C6B" w:rsidP="00BA1C6B">
      <w:pPr>
        <w:numPr>
          <w:ilvl w:val="1"/>
          <w:numId w:val="51"/>
        </w:numPr>
        <w:rPr>
          <w:lang w:val="en-IN"/>
        </w:rPr>
      </w:pPr>
      <w:r w:rsidRPr="00BA1C6B">
        <w:rPr>
          <w:lang w:val="en-IN"/>
        </w:rPr>
        <w:t>Adding mechanisms to avoid API quota overruns and handle failures gracefully.</w:t>
      </w:r>
    </w:p>
    <w:p w14:paraId="11A89902" w14:textId="77777777" w:rsidR="00C25B52" w:rsidRPr="00BA1C6B" w:rsidRDefault="00C25B52" w:rsidP="00C25B52">
      <w:pPr>
        <w:rPr>
          <w:lang w:val="en-IN"/>
        </w:rPr>
      </w:pPr>
    </w:p>
    <w:p w14:paraId="7EB0FC20" w14:textId="77777777" w:rsidR="00BA1C6B" w:rsidRPr="00BA1C6B" w:rsidRDefault="00BA1C6B" w:rsidP="00BA1C6B">
      <w:pPr>
        <w:numPr>
          <w:ilvl w:val="0"/>
          <w:numId w:val="51"/>
        </w:numPr>
        <w:rPr>
          <w:lang w:val="en-IN"/>
        </w:rPr>
      </w:pPr>
      <w:r w:rsidRPr="00BA1C6B">
        <w:rPr>
          <w:b/>
          <w:bCs/>
          <w:lang w:val="en-IN"/>
        </w:rPr>
        <w:lastRenderedPageBreak/>
        <w:t>Multi-language Support:</w:t>
      </w:r>
    </w:p>
    <w:p w14:paraId="66C5622A" w14:textId="77777777" w:rsidR="00BA1C6B" w:rsidRPr="00BA1C6B" w:rsidRDefault="00BA1C6B" w:rsidP="00BA1C6B">
      <w:pPr>
        <w:numPr>
          <w:ilvl w:val="1"/>
          <w:numId w:val="51"/>
        </w:numPr>
        <w:rPr>
          <w:lang w:val="en-IN"/>
        </w:rPr>
      </w:pPr>
      <w:r w:rsidRPr="00BA1C6B">
        <w:rPr>
          <w:lang w:val="en-IN"/>
        </w:rPr>
        <w:t>Supporting search in multiple regional and global languages.</w:t>
      </w:r>
    </w:p>
    <w:p w14:paraId="3D53DFEA" w14:textId="77777777" w:rsidR="00BA1C6B" w:rsidRPr="00BA1C6B" w:rsidRDefault="00000000" w:rsidP="00BA1C6B">
      <w:pPr>
        <w:rPr>
          <w:lang w:val="en-IN"/>
        </w:rPr>
      </w:pPr>
      <w:r>
        <w:rPr>
          <w:lang w:val="en-IN"/>
        </w:rPr>
        <w:pict w14:anchorId="0FA0009F">
          <v:rect id="_x0000_i1066" style="width:0;height:1.5pt" o:hralign="center" o:hrstd="t" o:hr="t" fillcolor="#a0a0a0" stroked="f"/>
        </w:pict>
      </w:r>
    </w:p>
    <w:p w14:paraId="55C1FB1C" w14:textId="77777777" w:rsidR="00BA1C6B" w:rsidRPr="00BA1C6B" w:rsidRDefault="00BA1C6B" w:rsidP="00BA1C6B">
      <w:pPr>
        <w:rPr>
          <w:lang w:val="en-IN"/>
        </w:rPr>
      </w:pPr>
      <w:r w:rsidRPr="00BA1C6B">
        <w:rPr>
          <w:b/>
          <w:bCs/>
          <w:lang w:val="en-IN"/>
        </w:rPr>
        <w:t>8.3 Conclusion</w:t>
      </w:r>
    </w:p>
    <w:p w14:paraId="0DCB389E" w14:textId="77777777" w:rsidR="00BA1C6B" w:rsidRPr="00BA1C6B" w:rsidRDefault="00BA1C6B" w:rsidP="00BA1C6B">
      <w:pPr>
        <w:rPr>
          <w:lang w:val="en-IN"/>
        </w:rPr>
      </w:pPr>
      <w:r w:rsidRPr="00BA1C6B">
        <w:rPr>
          <w:lang w:val="en-IN"/>
        </w:rPr>
        <w:t>This project demonstrates the practical integration of a custom search engine using Java and Google’s Custom Search API, combined with a responsive and attractive web interface. Through consistent development, testing, and feedback incorporation, the system was built to serve its purpose of providing clean, user-friendly, and relevant search results.</w:t>
      </w:r>
    </w:p>
    <w:p w14:paraId="4847B7E6" w14:textId="77777777" w:rsidR="00BA1C6B" w:rsidRPr="00BA1C6B" w:rsidRDefault="00BA1C6B" w:rsidP="00BA1C6B">
      <w:pPr>
        <w:rPr>
          <w:lang w:val="en-IN"/>
        </w:rPr>
      </w:pPr>
      <w:r w:rsidRPr="00BA1C6B">
        <w:rPr>
          <w:lang w:val="en-IN"/>
        </w:rPr>
        <w:t>The experience of working on this project enabled the application of theoretical concepts such as API communication, client-server architecture, and front-end development. It also promoted problem-solving and debugging skills.</w:t>
      </w:r>
    </w:p>
    <w:p w14:paraId="0266DCBB" w14:textId="77777777" w:rsidR="00BA1C6B" w:rsidRPr="00BA1C6B" w:rsidRDefault="00BA1C6B" w:rsidP="00BA1C6B">
      <w:pPr>
        <w:rPr>
          <w:lang w:val="en-IN"/>
        </w:rPr>
      </w:pPr>
      <w:r w:rsidRPr="00BA1C6B">
        <w:rPr>
          <w:lang w:val="en-IN"/>
        </w:rPr>
        <w:t>With further development and scaling, this search engine can evolve into a feature-rich, customizable, and secure platform for niche applications.</w:t>
      </w:r>
    </w:p>
    <w:p w14:paraId="3F2EB42C" w14:textId="77777777" w:rsidR="00BA1C6B" w:rsidRPr="00BA1C6B" w:rsidRDefault="00000000" w:rsidP="00BA1C6B">
      <w:pPr>
        <w:rPr>
          <w:lang w:val="en-IN"/>
        </w:rPr>
      </w:pPr>
      <w:r>
        <w:rPr>
          <w:lang w:val="en-IN"/>
        </w:rPr>
        <w:pict w14:anchorId="08449028">
          <v:rect id="_x0000_i1067" style="width:0;height:1.5pt" o:hralign="center" o:hrstd="t" o:hr="t" fillcolor="#a0a0a0" stroked="f"/>
        </w:pict>
      </w:r>
    </w:p>
    <w:p w14:paraId="7DC2C557" w14:textId="77777777" w:rsidR="00BA1C6B" w:rsidRPr="00BA1C6B" w:rsidRDefault="00BA1C6B" w:rsidP="00BA1C6B">
      <w:pPr>
        <w:rPr>
          <w:lang w:val="en-IN"/>
        </w:rPr>
      </w:pPr>
      <w:r w:rsidRPr="00BA1C6B">
        <w:rPr>
          <w:b/>
          <w:bCs/>
          <w:lang w:val="en-IN"/>
        </w:rPr>
        <w:t>8.4 Summary</w:t>
      </w:r>
    </w:p>
    <w:p w14:paraId="341984C8" w14:textId="77777777" w:rsidR="00BA1C6B" w:rsidRPr="00BA1C6B" w:rsidRDefault="00BA1C6B" w:rsidP="00BA1C6B">
      <w:pPr>
        <w:rPr>
          <w:lang w:val="en-IN"/>
        </w:rPr>
      </w:pPr>
      <w:r w:rsidRPr="00BA1C6B">
        <w:rPr>
          <w:lang w:val="en-IN"/>
        </w:rPr>
        <w:t>The project was successful in delivering a modular, customizable, and functional search engine system. The proposed future scope offers a roadmap for transforming this basic implementation into a more advanced solution tailored to user needs and modern technology standards.</w:t>
      </w:r>
    </w:p>
    <w:p w14:paraId="07A05764" w14:textId="77777777" w:rsidR="00BA1C6B" w:rsidRDefault="00BA1C6B"/>
    <w:sectPr w:rsidR="00BA1C6B" w:rsidSect="00A253B3">
      <w:headerReference w:type="default" r:id="rId1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E3D393" w14:textId="77777777" w:rsidR="00422401" w:rsidRDefault="00422401" w:rsidP="006310C1">
      <w:pPr>
        <w:spacing w:after="0" w:line="240" w:lineRule="auto"/>
      </w:pPr>
      <w:r>
        <w:separator/>
      </w:r>
    </w:p>
  </w:endnote>
  <w:endnote w:type="continuationSeparator" w:id="0">
    <w:p w14:paraId="709F28EC" w14:textId="77777777" w:rsidR="00422401" w:rsidRDefault="00422401" w:rsidP="00631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12AAC" w14:textId="77777777" w:rsidR="00422401" w:rsidRDefault="00422401" w:rsidP="006310C1">
      <w:pPr>
        <w:spacing w:after="0" w:line="240" w:lineRule="auto"/>
      </w:pPr>
      <w:r>
        <w:separator/>
      </w:r>
    </w:p>
  </w:footnote>
  <w:footnote w:type="continuationSeparator" w:id="0">
    <w:p w14:paraId="65692606" w14:textId="77777777" w:rsidR="00422401" w:rsidRDefault="00422401" w:rsidP="006310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3F724" w14:textId="3529CD66" w:rsidR="006310C1" w:rsidRDefault="006310C1">
    <w:pPr>
      <w:pStyle w:val="Heade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EE385A"/>
    <w:multiLevelType w:val="multilevel"/>
    <w:tmpl w:val="596C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E52B96"/>
    <w:multiLevelType w:val="multilevel"/>
    <w:tmpl w:val="9A04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A20AD3"/>
    <w:multiLevelType w:val="multilevel"/>
    <w:tmpl w:val="F7204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F57CF"/>
    <w:multiLevelType w:val="multilevel"/>
    <w:tmpl w:val="E42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9A1E27"/>
    <w:multiLevelType w:val="multilevel"/>
    <w:tmpl w:val="C68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2861B7"/>
    <w:multiLevelType w:val="multilevel"/>
    <w:tmpl w:val="FC5A9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E545BC"/>
    <w:multiLevelType w:val="multilevel"/>
    <w:tmpl w:val="1834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762E9"/>
    <w:multiLevelType w:val="multilevel"/>
    <w:tmpl w:val="965A9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F17D52"/>
    <w:multiLevelType w:val="multilevel"/>
    <w:tmpl w:val="0C00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876EDD"/>
    <w:multiLevelType w:val="multilevel"/>
    <w:tmpl w:val="AFC6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FE56F4"/>
    <w:multiLevelType w:val="multilevel"/>
    <w:tmpl w:val="31526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5E3E5D"/>
    <w:multiLevelType w:val="multilevel"/>
    <w:tmpl w:val="7790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4E7AE3"/>
    <w:multiLevelType w:val="multilevel"/>
    <w:tmpl w:val="747AE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E803D7"/>
    <w:multiLevelType w:val="multilevel"/>
    <w:tmpl w:val="E7820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C6230F"/>
    <w:multiLevelType w:val="multilevel"/>
    <w:tmpl w:val="596CF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D254627"/>
    <w:multiLevelType w:val="multilevel"/>
    <w:tmpl w:val="36E08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FA95A6C"/>
    <w:multiLevelType w:val="multilevel"/>
    <w:tmpl w:val="4C04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8E1415"/>
    <w:multiLevelType w:val="multilevel"/>
    <w:tmpl w:val="2AD22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650D21"/>
    <w:multiLevelType w:val="multilevel"/>
    <w:tmpl w:val="D298A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346FE"/>
    <w:multiLevelType w:val="multilevel"/>
    <w:tmpl w:val="8B58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E67E0D"/>
    <w:multiLevelType w:val="multilevel"/>
    <w:tmpl w:val="07E64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1662A27"/>
    <w:multiLevelType w:val="multilevel"/>
    <w:tmpl w:val="92A2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866305"/>
    <w:multiLevelType w:val="multilevel"/>
    <w:tmpl w:val="218E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CF1C64"/>
    <w:multiLevelType w:val="multilevel"/>
    <w:tmpl w:val="A6A6C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B3F1F"/>
    <w:multiLevelType w:val="multilevel"/>
    <w:tmpl w:val="7AEAC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5686D90"/>
    <w:multiLevelType w:val="multilevel"/>
    <w:tmpl w:val="DCB4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847077"/>
    <w:multiLevelType w:val="multilevel"/>
    <w:tmpl w:val="BFAC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106F54"/>
    <w:multiLevelType w:val="multilevel"/>
    <w:tmpl w:val="E7820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02032B0"/>
    <w:multiLevelType w:val="multilevel"/>
    <w:tmpl w:val="72405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012F64"/>
    <w:multiLevelType w:val="multilevel"/>
    <w:tmpl w:val="91366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187582"/>
    <w:multiLevelType w:val="multilevel"/>
    <w:tmpl w:val="86CA5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4E0EF7"/>
    <w:multiLevelType w:val="multilevel"/>
    <w:tmpl w:val="8A544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7F1521"/>
    <w:multiLevelType w:val="multilevel"/>
    <w:tmpl w:val="B2EED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88C3298"/>
    <w:multiLevelType w:val="multilevel"/>
    <w:tmpl w:val="6690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444089"/>
    <w:multiLevelType w:val="multilevel"/>
    <w:tmpl w:val="088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1FB24D7"/>
    <w:multiLevelType w:val="multilevel"/>
    <w:tmpl w:val="1986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2C53B8"/>
    <w:multiLevelType w:val="multilevel"/>
    <w:tmpl w:val="F6C4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F72791"/>
    <w:multiLevelType w:val="multilevel"/>
    <w:tmpl w:val="1CAA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216413"/>
    <w:multiLevelType w:val="multilevel"/>
    <w:tmpl w:val="EBCE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10A6948"/>
    <w:multiLevelType w:val="multilevel"/>
    <w:tmpl w:val="8724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716C7F"/>
    <w:multiLevelType w:val="multilevel"/>
    <w:tmpl w:val="21A4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8E231B"/>
    <w:multiLevelType w:val="multilevel"/>
    <w:tmpl w:val="168E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D673DE"/>
    <w:multiLevelType w:val="multilevel"/>
    <w:tmpl w:val="B9D4A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D1E2AA3"/>
    <w:multiLevelType w:val="multilevel"/>
    <w:tmpl w:val="B33A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4B726F"/>
    <w:multiLevelType w:val="multilevel"/>
    <w:tmpl w:val="DCB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BF4746"/>
    <w:multiLevelType w:val="multilevel"/>
    <w:tmpl w:val="057A76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AD6BDF"/>
    <w:multiLevelType w:val="multilevel"/>
    <w:tmpl w:val="32E8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127976">
    <w:abstractNumId w:val="8"/>
  </w:num>
  <w:num w:numId="2" w16cid:durableId="409427690">
    <w:abstractNumId w:val="6"/>
  </w:num>
  <w:num w:numId="3" w16cid:durableId="1215385114">
    <w:abstractNumId w:val="5"/>
  </w:num>
  <w:num w:numId="4" w16cid:durableId="153493212">
    <w:abstractNumId w:val="4"/>
  </w:num>
  <w:num w:numId="5" w16cid:durableId="1892770724">
    <w:abstractNumId w:val="7"/>
  </w:num>
  <w:num w:numId="6" w16cid:durableId="1966349127">
    <w:abstractNumId w:val="3"/>
  </w:num>
  <w:num w:numId="7" w16cid:durableId="2080469776">
    <w:abstractNumId w:val="2"/>
  </w:num>
  <w:num w:numId="8" w16cid:durableId="1927573372">
    <w:abstractNumId w:val="1"/>
  </w:num>
  <w:num w:numId="9" w16cid:durableId="1919707523">
    <w:abstractNumId w:val="0"/>
  </w:num>
  <w:num w:numId="10" w16cid:durableId="877472044">
    <w:abstractNumId w:val="32"/>
  </w:num>
  <w:num w:numId="11" w16cid:durableId="1862429248">
    <w:abstractNumId w:val="53"/>
  </w:num>
  <w:num w:numId="12" w16cid:durableId="791902002">
    <w:abstractNumId w:val="19"/>
  </w:num>
  <w:num w:numId="13" w16cid:durableId="471024540">
    <w:abstractNumId w:val="33"/>
  </w:num>
  <w:num w:numId="14" w16cid:durableId="1683703663">
    <w:abstractNumId w:val="12"/>
  </w:num>
  <w:num w:numId="15" w16cid:durableId="328095828">
    <w:abstractNumId w:val="29"/>
  </w:num>
  <w:num w:numId="16" w16cid:durableId="1323044569">
    <w:abstractNumId w:val="51"/>
  </w:num>
  <w:num w:numId="17" w16cid:durableId="559825379">
    <w:abstractNumId w:val="52"/>
  </w:num>
  <w:num w:numId="18" w16cid:durableId="2093316119">
    <w:abstractNumId w:val="56"/>
  </w:num>
  <w:num w:numId="19" w16cid:durableId="1783113326">
    <w:abstractNumId w:val="25"/>
  </w:num>
  <w:num w:numId="20" w16cid:durableId="1381395376">
    <w:abstractNumId w:val="50"/>
  </w:num>
  <w:num w:numId="21" w16cid:durableId="2073500206">
    <w:abstractNumId w:val="16"/>
  </w:num>
  <w:num w:numId="22" w16cid:durableId="2136753011">
    <w:abstractNumId w:val="54"/>
  </w:num>
  <w:num w:numId="23" w16cid:durableId="93941246">
    <w:abstractNumId w:val="35"/>
  </w:num>
  <w:num w:numId="24" w16cid:durableId="1205288833">
    <w:abstractNumId w:val="55"/>
  </w:num>
  <w:num w:numId="25" w16cid:durableId="1110276269">
    <w:abstractNumId w:val="10"/>
  </w:num>
  <w:num w:numId="26" w16cid:durableId="722874258">
    <w:abstractNumId w:val="37"/>
  </w:num>
  <w:num w:numId="27" w16cid:durableId="727847646">
    <w:abstractNumId w:val="28"/>
  </w:num>
  <w:num w:numId="28" w16cid:durableId="1884168020">
    <w:abstractNumId w:val="20"/>
  </w:num>
  <w:num w:numId="29" w16cid:durableId="868296210">
    <w:abstractNumId w:val="23"/>
  </w:num>
  <w:num w:numId="30" w16cid:durableId="431442098">
    <w:abstractNumId w:val="34"/>
  </w:num>
  <w:num w:numId="31" w16cid:durableId="785732432">
    <w:abstractNumId w:val="24"/>
  </w:num>
  <w:num w:numId="32" w16cid:durableId="675763885">
    <w:abstractNumId w:val="47"/>
  </w:num>
  <w:num w:numId="33" w16cid:durableId="271285028">
    <w:abstractNumId w:val="46"/>
  </w:num>
  <w:num w:numId="34" w16cid:durableId="1702708663">
    <w:abstractNumId w:val="43"/>
  </w:num>
  <w:num w:numId="35" w16cid:durableId="882717303">
    <w:abstractNumId w:val="31"/>
  </w:num>
  <w:num w:numId="36" w16cid:durableId="2117673293">
    <w:abstractNumId w:val="30"/>
  </w:num>
  <w:num w:numId="37" w16cid:durableId="1776826828">
    <w:abstractNumId w:val="26"/>
  </w:num>
  <w:num w:numId="38" w16cid:durableId="995457361">
    <w:abstractNumId w:val="14"/>
  </w:num>
  <w:num w:numId="39" w16cid:durableId="793334331">
    <w:abstractNumId w:val="42"/>
  </w:num>
  <w:num w:numId="40" w16cid:durableId="1166288129">
    <w:abstractNumId w:val="49"/>
  </w:num>
  <w:num w:numId="41" w16cid:durableId="991828686">
    <w:abstractNumId w:val="41"/>
  </w:num>
  <w:num w:numId="42" w16cid:durableId="2059433574">
    <w:abstractNumId w:val="18"/>
  </w:num>
  <w:num w:numId="43" w16cid:durableId="34624660">
    <w:abstractNumId w:val="15"/>
  </w:num>
  <w:num w:numId="44" w16cid:durableId="273513283">
    <w:abstractNumId w:val="22"/>
  </w:num>
  <w:num w:numId="45" w16cid:durableId="614606346">
    <w:abstractNumId w:val="21"/>
  </w:num>
  <w:num w:numId="46" w16cid:durableId="1272205202">
    <w:abstractNumId w:val="11"/>
  </w:num>
  <w:num w:numId="47" w16cid:durableId="1044020048">
    <w:abstractNumId w:val="27"/>
  </w:num>
  <w:num w:numId="48" w16cid:durableId="415520826">
    <w:abstractNumId w:val="17"/>
  </w:num>
  <w:num w:numId="49" w16cid:durableId="2020965800">
    <w:abstractNumId w:val="48"/>
  </w:num>
  <w:num w:numId="50" w16cid:durableId="1006786389">
    <w:abstractNumId w:val="45"/>
  </w:num>
  <w:num w:numId="51" w16cid:durableId="291061979">
    <w:abstractNumId w:val="40"/>
  </w:num>
  <w:num w:numId="52" w16cid:durableId="1113094875">
    <w:abstractNumId w:val="13"/>
  </w:num>
  <w:num w:numId="53" w16cid:durableId="743794852">
    <w:abstractNumId w:val="36"/>
  </w:num>
  <w:num w:numId="54" w16cid:durableId="1323850459">
    <w:abstractNumId w:val="38"/>
  </w:num>
  <w:num w:numId="55" w16cid:durableId="1269506170">
    <w:abstractNumId w:val="39"/>
  </w:num>
  <w:num w:numId="56" w16cid:durableId="73288714">
    <w:abstractNumId w:val="9"/>
  </w:num>
  <w:num w:numId="57" w16cid:durableId="28897713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5179"/>
    <w:rsid w:val="00034616"/>
    <w:rsid w:val="0006063C"/>
    <w:rsid w:val="001248FF"/>
    <w:rsid w:val="0015074B"/>
    <w:rsid w:val="001B42E9"/>
    <w:rsid w:val="001F2C97"/>
    <w:rsid w:val="001F5F9E"/>
    <w:rsid w:val="00236FCD"/>
    <w:rsid w:val="00266EDD"/>
    <w:rsid w:val="00293698"/>
    <w:rsid w:val="0029639D"/>
    <w:rsid w:val="002B0E0A"/>
    <w:rsid w:val="00326F90"/>
    <w:rsid w:val="00422401"/>
    <w:rsid w:val="004F370E"/>
    <w:rsid w:val="005B0E3E"/>
    <w:rsid w:val="006310C1"/>
    <w:rsid w:val="00763D21"/>
    <w:rsid w:val="00837D50"/>
    <w:rsid w:val="008874F4"/>
    <w:rsid w:val="00901229"/>
    <w:rsid w:val="009D4128"/>
    <w:rsid w:val="00A07294"/>
    <w:rsid w:val="00A253B3"/>
    <w:rsid w:val="00AA1D8D"/>
    <w:rsid w:val="00AD5DBD"/>
    <w:rsid w:val="00AF4FA5"/>
    <w:rsid w:val="00B05034"/>
    <w:rsid w:val="00B47730"/>
    <w:rsid w:val="00BA1C6B"/>
    <w:rsid w:val="00BB5261"/>
    <w:rsid w:val="00C25B52"/>
    <w:rsid w:val="00C47628"/>
    <w:rsid w:val="00C76C35"/>
    <w:rsid w:val="00CB0664"/>
    <w:rsid w:val="00D377ED"/>
    <w:rsid w:val="00E44EB6"/>
    <w:rsid w:val="00E92C8E"/>
    <w:rsid w:val="00F477B9"/>
    <w:rsid w:val="00FC67C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4306E3"/>
  <w14:defaultImageDpi w14:val="300"/>
  <w15:docId w15:val="{F4DAC3A2-3EF0-4B9E-9779-8B6BD6C20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412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66ED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adeinm1hgl8">
    <w:name w:val="_fadein_m1hgl_8"/>
    <w:basedOn w:val="DefaultParagraphFont"/>
    <w:rsid w:val="00266EDD"/>
  </w:style>
  <w:style w:type="table" w:styleId="PlainTable1">
    <w:name w:val="Plain Table 1"/>
    <w:basedOn w:val="TableNormal"/>
    <w:uiPriority w:val="99"/>
    <w:rsid w:val="00A253B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A253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664">
      <w:bodyDiv w:val="1"/>
      <w:marLeft w:val="0"/>
      <w:marRight w:val="0"/>
      <w:marTop w:val="0"/>
      <w:marBottom w:val="0"/>
      <w:divBdr>
        <w:top w:val="none" w:sz="0" w:space="0" w:color="auto"/>
        <w:left w:val="none" w:sz="0" w:space="0" w:color="auto"/>
        <w:bottom w:val="none" w:sz="0" w:space="0" w:color="auto"/>
        <w:right w:val="none" w:sz="0" w:space="0" w:color="auto"/>
      </w:divBdr>
      <w:divsChild>
        <w:div w:id="983848276">
          <w:marLeft w:val="0"/>
          <w:marRight w:val="0"/>
          <w:marTop w:val="0"/>
          <w:marBottom w:val="0"/>
          <w:divBdr>
            <w:top w:val="none" w:sz="0" w:space="0" w:color="auto"/>
            <w:left w:val="none" w:sz="0" w:space="0" w:color="auto"/>
            <w:bottom w:val="none" w:sz="0" w:space="0" w:color="auto"/>
            <w:right w:val="none" w:sz="0" w:space="0" w:color="auto"/>
          </w:divBdr>
          <w:divsChild>
            <w:div w:id="155994819">
              <w:marLeft w:val="0"/>
              <w:marRight w:val="0"/>
              <w:marTop w:val="0"/>
              <w:marBottom w:val="0"/>
              <w:divBdr>
                <w:top w:val="none" w:sz="0" w:space="0" w:color="auto"/>
                <w:left w:val="none" w:sz="0" w:space="0" w:color="auto"/>
                <w:bottom w:val="none" w:sz="0" w:space="0" w:color="auto"/>
                <w:right w:val="none" w:sz="0" w:space="0" w:color="auto"/>
              </w:divBdr>
            </w:div>
          </w:divsChild>
        </w:div>
        <w:div w:id="63086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29189">
      <w:bodyDiv w:val="1"/>
      <w:marLeft w:val="0"/>
      <w:marRight w:val="0"/>
      <w:marTop w:val="0"/>
      <w:marBottom w:val="0"/>
      <w:divBdr>
        <w:top w:val="none" w:sz="0" w:space="0" w:color="auto"/>
        <w:left w:val="none" w:sz="0" w:space="0" w:color="auto"/>
        <w:bottom w:val="none" w:sz="0" w:space="0" w:color="auto"/>
        <w:right w:val="none" w:sz="0" w:space="0" w:color="auto"/>
      </w:divBdr>
      <w:divsChild>
        <w:div w:id="150801509">
          <w:marLeft w:val="0"/>
          <w:marRight w:val="0"/>
          <w:marTop w:val="0"/>
          <w:marBottom w:val="0"/>
          <w:divBdr>
            <w:top w:val="none" w:sz="0" w:space="0" w:color="auto"/>
            <w:left w:val="none" w:sz="0" w:space="0" w:color="auto"/>
            <w:bottom w:val="none" w:sz="0" w:space="0" w:color="auto"/>
            <w:right w:val="none" w:sz="0" w:space="0" w:color="auto"/>
          </w:divBdr>
          <w:divsChild>
            <w:div w:id="1827017562">
              <w:marLeft w:val="0"/>
              <w:marRight w:val="0"/>
              <w:marTop w:val="0"/>
              <w:marBottom w:val="0"/>
              <w:divBdr>
                <w:top w:val="none" w:sz="0" w:space="0" w:color="auto"/>
                <w:left w:val="none" w:sz="0" w:space="0" w:color="auto"/>
                <w:bottom w:val="none" w:sz="0" w:space="0" w:color="auto"/>
                <w:right w:val="none" w:sz="0" w:space="0" w:color="auto"/>
              </w:divBdr>
            </w:div>
            <w:div w:id="1718315399">
              <w:marLeft w:val="0"/>
              <w:marRight w:val="0"/>
              <w:marTop w:val="0"/>
              <w:marBottom w:val="0"/>
              <w:divBdr>
                <w:top w:val="none" w:sz="0" w:space="0" w:color="auto"/>
                <w:left w:val="none" w:sz="0" w:space="0" w:color="auto"/>
                <w:bottom w:val="none" w:sz="0" w:space="0" w:color="auto"/>
                <w:right w:val="none" w:sz="0" w:space="0" w:color="auto"/>
              </w:divBdr>
              <w:divsChild>
                <w:div w:id="1274551287">
                  <w:marLeft w:val="0"/>
                  <w:marRight w:val="0"/>
                  <w:marTop w:val="0"/>
                  <w:marBottom w:val="0"/>
                  <w:divBdr>
                    <w:top w:val="none" w:sz="0" w:space="0" w:color="auto"/>
                    <w:left w:val="none" w:sz="0" w:space="0" w:color="auto"/>
                    <w:bottom w:val="none" w:sz="0" w:space="0" w:color="auto"/>
                    <w:right w:val="none" w:sz="0" w:space="0" w:color="auto"/>
                  </w:divBdr>
                  <w:divsChild>
                    <w:div w:id="20052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4122">
      <w:bodyDiv w:val="1"/>
      <w:marLeft w:val="0"/>
      <w:marRight w:val="0"/>
      <w:marTop w:val="0"/>
      <w:marBottom w:val="0"/>
      <w:divBdr>
        <w:top w:val="none" w:sz="0" w:space="0" w:color="auto"/>
        <w:left w:val="none" w:sz="0" w:space="0" w:color="auto"/>
        <w:bottom w:val="none" w:sz="0" w:space="0" w:color="auto"/>
        <w:right w:val="none" w:sz="0" w:space="0" w:color="auto"/>
      </w:divBdr>
    </w:div>
    <w:div w:id="106703406">
      <w:bodyDiv w:val="1"/>
      <w:marLeft w:val="0"/>
      <w:marRight w:val="0"/>
      <w:marTop w:val="0"/>
      <w:marBottom w:val="0"/>
      <w:divBdr>
        <w:top w:val="none" w:sz="0" w:space="0" w:color="auto"/>
        <w:left w:val="none" w:sz="0" w:space="0" w:color="auto"/>
        <w:bottom w:val="none" w:sz="0" w:space="0" w:color="auto"/>
        <w:right w:val="none" w:sz="0" w:space="0" w:color="auto"/>
      </w:divBdr>
      <w:divsChild>
        <w:div w:id="664473057">
          <w:marLeft w:val="0"/>
          <w:marRight w:val="0"/>
          <w:marTop w:val="0"/>
          <w:marBottom w:val="0"/>
          <w:divBdr>
            <w:top w:val="none" w:sz="0" w:space="0" w:color="auto"/>
            <w:left w:val="none" w:sz="0" w:space="0" w:color="auto"/>
            <w:bottom w:val="none" w:sz="0" w:space="0" w:color="auto"/>
            <w:right w:val="none" w:sz="0" w:space="0" w:color="auto"/>
          </w:divBdr>
          <w:divsChild>
            <w:div w:id="1565992380">
              <w:marLeft w:val="0"/>
              <w:marRight w:val="0"/>
              <w:marTop w:val="0"/>
              <w:marBottom w:val="0"/>
              <w:divBdr>
                <w:top w:val="none" w:sz="0" w:space="0" w:color="auto"/>
                <w:left w:val="none" w:sz="0" w:space="0" w:color="auto"/>
                <w:bottom w:val="none" w:sz="0" w:space="0" w:color="auto"/>
                <w:right w:val="none" w:sz="0" w:space="0" w:color="auto"/>
              </w:divBdr>
            </w:div>
          </w:divsChild>
        </w:div>
        <w:div w:id="1779256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89830">
      <w:bodyDiv w:val="1"/>
      <w:marLeft w:val="0"/>
      <w:marRight w:val="0"/>
      <w:marTop w:val="0"/>
      <w:marBottom w:val="0"/>
      <w:divBdr>
        <w:top w:val="none" w:sz="0" w:space="0" w:color="auto"/>
        <w:left w:val="none" w:sz="0" w:space="0" w:color="auto"/>
        <w:bottom w:val="none" w:sz="0" w:space="0" w:color="auto"/>
        <w:right w:val="none" w:sz="0" w:space="0" w:color="auto"/>
      </w:divBdr>
    </w:div>
    <w:div w:id="124130596">
      <w:bodyDiv w:val="1"/>
      <w:marLeft w:val="0"/>
      <w:marRight w:val="0"/>
      <w:marTop w:val="0"/>
      <w:marBottom w:val="0"/>
      <w:divBdr>
        <w:top w:val="none" w:sz="0" w:space="0" w:color="auto"/>
        <w:left w:val="none" w:sz="0" w:space="0" w:color="auto"/>
        <w:bottom w:val="none" w:sz="0" w:space="0" w:color="auto"/>
        <w:right w:val="none" w:sz="0" w:space="0" w:color="auto"/>
      </w:divBdr>
      <w:divsChild>
        <w:div w:id="666633201">
          <w:marLeft w:val="0"/>
          <w:marRight w:val="0"/>
          <w:marTop w:val="0"/>
          <w:marBottom w:val="0"/>
          <w:divBdr>
            <w:top w:val="none" w:sz="0" w:space="0" w:color="auto"/>
            <w:left w:val="none" w:sz="0" w:space="0" w:color="auto"/>
            <w:bottom w:val="none" w:sz="0" w:space="0" w:color="auto"/>
            <w:right w:val="none" w:sz="0" w:space="0" w:color="auto"/>
          </w:divBdr>
          <w:divsChild>
            <w:div w:id="340666348">
              <w:marLeft w:val="0"/>
              <w:marRight w:val="0"/>
              <w:marTop w:val="0"/>
              <w:marBottom w:val="0"/>
              <w:divBdr>
                <w:top w:val="none" w:sz="0" w:space="0" w:color="auto"/>
                <w:left w:val="none" w:sz="0" w:space="0" w:color="auto"/>
                <w:bottom w:val="none" w:sz="0" w:space="0" w:color="auto"/>
                <w:right w:val="none" w:sz="0" w:space="0" w:color="auto"/>
              </w:divBdr>
            </w:div>
          </w:divsChild>
        </w:div>
        <w:div w:id="99118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21625">
      <w:bodyDiv w:val="1"/>
      <w:marLeft w:val="0"/>
      <w:marRight w:val="0"/>
      <w:marTop w:val="0"/>
      <w:marBottom w:val="0"/>
      <w:divBdr>
        <w:top w:val="none" w:sz="0" w:space="0" w:color="auto"/>
        <w:left w:val="none" w:sz="0" w:space="0" w:color="auto"/>
        <w:bottom w:val="none" w:sz="0" w:space="0" w:color="auto"/>
        <w:right w:val="none" w:sz="0" w:space="0" w:color="auto"/>
      </w:divBdr>
    </w:div>
    <w:div w:id="150097571">
      <w:bodyDiv w:val="1"/>
      <w:marLeft w:val="0"/>
      <w:marRight w:val="0"/>
      <w:marTop w:val="0"/>
      <w:marBottom w:val="0"/>
      <w:divBdr>
        <w:top w:val="none" w:sz="0" w:space="0" w:color="auto"/>
        <w:left w:val="none" w:sz="0" w:space="0" w:color="auto"/>
        <w:bottom w:val="none" w:sz="0" w:space="0" w:color="auto"/>
        <w:right w:val="none" w:sz="0" w:space="0" w:color="auto"/>
      </w:divBdr>
    </w:div>
    <w:div w:id="156115074">
      <w:bodyDiv w:val="1"/>
      <w:marLeft w:val="0"/>
      <w:marRight w:val="0"/>
      <w:marTop w:val="0"/>
      <w:marBottom w:val="0"/>
      <w:divBdr>
        <w:top w:val="none" w:sz="0" w:space="0" w:color="auto"/>
        <w:left w:val="none" w:sz="0" w:space="0" w:color="auto"/>
        <w:bottom w:val="none" w:sz="0" w:space="0" w:color="auto"/>
        <w:right w:val="none" w:sz="0" w:space="0" w:color="auto"/>
      </w:divBdr>
    </w:div>
    <w:div w:id="170220976">
      <w:bodyDiv w:val="1"/>
      <w:marLeft w:val="0"/>
      <w:marRight w:val="0"/>
      <w:marTop w:val="0"/>
      <w:marBottom w:val="0"/>
      <w:divBdr>
        <w:top w:val="none" w:sz="0" w:space="0" w:color="auto"/>
        <w:left w:val="none" w:sz="0" w:space="0" w:color="auto"/>
        <w:bottom w:val="none" w:sz="0" w:space="0" w:color="auto"/>
        <w:right w:val="none" w:sz="0" w:space="0" w:color="auto"/>
      </w:divBdr>
    </w:div>
    <w:div w:id="203753456">
      <w:bodyDiv w:val="1"/>
      <w:marLeft w:val="0"/>
      <w:marRight w:val="0"/>
      <w:marTop w:val="0"/>
      <w:marBottom w:val="0"/>
      <w:divBdr>
        <w:top w:val="none" w:sz="0" w:space="0" w:color="auto"/>
        <w:left w:val="none" w:sz="0" w:space="0" w:color="auto"/>
        <w:bottom w:val="none" w:sz="0" w:space="0" w:color="auto"/>
        <w:right w:val="none" w:sz="0" w:space="0" w:color="auto"/>
      </w:divBdr>
    </w:div>
    <w:div w:id="207835748">
      <w:bodyDiv w:val="1"/>
      <w:marLeft w:val="0"/>
      <w:marRight w:val="0"/>
      <w:marTop w:val="0"/>
      <w:marBottom w:val="0"/>
      <w:divBdr>
        <w:top w:val="none" w:sz="0" w:space="0" w:color="auto"/>
        <w:left w:val="none" w:sz="0" w:space="0" w:color="auto"/>
        <w:bottom w:val="none" w:sz="0" w:space="0" w:color="auto"/>
        <w:right w:val="none" w:sz="0" w:space="0" w:color="auto"/>
      </w:divBdr>
    </w:div>
    <w:div w:id="209853268">
      <w:bodyDiv w:val="1"/>
      <w:marLeft w:val="0"/>
      <w:marRight w:val="0"/>
      <w:marTop w:val="0"/>
      <w:marBottom w:val="0"/>
      <w:divBdr>
        <w:top w:val="none" w:sz="0" w:space="0" w:color="auto"/>
        <w:left w:val="none" w:sz="0" w:space="0" w:color="auto"/>
        <w:bottom w:val="none" w:sz="0" w:space="0" w:color="auto"/>
        <w:right w:val="none" w:sz="0" w:space="0" w:color="auto"/>
      </w:divBdr>
    </w:div>
    <w:div w:id="273710468">
      <w:bodyDiv w:val="1"/>
      <w:marLeft w:val="0"/>
      <w:marRight w:val="0"/>
      <w:marTop w:val="0"/>
      <w:marBottom w:val="0"/>
      <w:divBdr>
        <w:top w:val="none" w:sz="0" w:space="0" w:color="auto"/>
        <w:left w:val="none" w:sz="0" w:space="0" w:color="auto"/>
        <w:bottom w:val="none" w:sz="0" w:space="0" w:color="auto"/>
        <w:right w:val="none" w:sz="0" w:space="0" w:color="auto"/>
      </w:divBdr>
    </w:div>
    <w:div w:id="296644219">
      <w:bodyDiv w:val="1"/>
      <w:marLeft w:val="0"/>
      <w:marRight w:val="0"/>
      <w:marTop w:val="0"/>
      <w:marBottom w:val="0"/>
      <w:divBdr>
        <w:top w:val="none" w:sz="0" w:space="0" w:color="auto"/>
        <w:left w:val="none" w:sz="0" w:space="0" w:color="auto"/>
        <w:bottom w:val="none" w:sz="0" w:space="0" w:color="auto"/>
        <w:right w:val="none" w:sz="0" w:space="0" w:color="auto"/>
      </w:divBdr>
    </w:div>
    <w:div w:id="314846489">
      <w:bodyDiv w:val="1"/>
      <w:marLeft w:val="0"/>
      <w:marRight w:val="0"/>
      <w:marTop w:val="0"/>
      <w:marBottom w:val="0"/>
      <w:divBdr>
        <w:top w:val="none" w:sz="0" w:space="0" w:color="auto"/>
        <w:left w:val="none" w:sz="0" w:space="0" w:color="auto"/>
        <w:bottom w:val="none" w:sz="0" w:space="0" w:color="auto"/>
        <w:right w:val="none" w:sz="0" w:space="0" w:color="auto"/>
      </w:divBdr>
    </w:div>
    <w:div w:id="314997800">
      <w:bodyDiv w:val="1"/>
      <w:marLeft w:val="0"/>
      <w:marRight w:val="0"/>
      <w:marTop w:val="0"/>
      <w:marBottom w:val="0"/>
      <w:divBdr>
        <w:top w:val="none" w:sz="0" w:space="0" w:color="auto"/>
        <w:left w:val="none" w:sz="0" w:space="0" w:color="auto"/>
        <w:bottom w:val="none" w:sz="0" w:space="0" w:color="auto"/>
        <w:right w:val="none" w:sz="0" w:space="0" w:color="auto"/>
      </w:divBdr>
    </w:div>
    <w:div w:id="334114327">
      <w:bodyDiv w:val="1"/>
      <w:marLeft w:val="0"/>
      <w:marRight w:val="0"/>
      <w:marTop w:val="0"/>
      <w:marBottom w:val="0"/>
      <w:divBdr>
        <w:top w:val="none" w:sz="0" w:space="0" w:color="auto"/>
        <w:left w:val="none" w:sz="0" w:space="0" w:color="auto"/>
        <w:bottom w:val="none" w:sz="0" w:space="0" w:color="auto"/>
        <w:right w:val="none" w:sz="0" w:space="0" w:color="auto"/>
      </w:divBdr>
      <w:divsChild>
        <w:div w:id="2089307675">
          <w:marLeft w:val="0"/>
          <w:marRight w:val="0"/>
          <w:marTop w:val="0"/>
          <w:marBottom w:val="0"/>
          <w:divBdr>
            <w:top w:val="none" w:sz="0" w:space="0" w:color="auto"/>
            <w:left w:val="none" w:sz="0" w:space="0" w:color="auto"/>
            <w:bottom w:val="none" w:sz="0" w:space="0" w:color="auto"/>
            <w:right w:val="none" w:sz="0" w:space="0" w:color="auto"/>
          </w:divBdr>
          <w:divsChild>
            <w:div w:id="133367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67427">
      <w:bodyDiv w:val="1"/>
      <w:marLeft w:val="0"/>
      <w:marRight w:val="0"/>
      <w:marTop w:val="0"/>
      <w:marBottom w:val="0"/>
      <w:divBdr>
        <w:top w:val="none" w:sz="0" w:space="0" w:color="auto"/>
        <w:left w:val="none" w:sz="0" w:space="0" w:color="auto"/>
        <w:bottom w:val="none" w:sz="0" w:space="0" w:color="auto"/>
        <w:right w:val="none" w:sz="0" w:space="0" w:color="auto"/>
      </w:divBdr>
    </w:div>
    <w:div w:id="352734445">
      <w:bodyDiv w:val="1"/>
      <w:marLeft w:val="0"/>
      <w:marRight w:val="0"/>
      <w:marTop w:val="0"/>
      <w:marBottom w:val="0"/>
      <w:divBdr>
        <w:top w:val="none" w:sz="0" w:space="0" w:color="auto"/>
        <w:left w:val="none" w:sz="0" w:space="0" w:color="auto"/>
        <w:bottom w:val="none" w:sz="0" w:space="0" w:color="auto"/>
        <w:right w:val="none" w:sz="0" w:space="0" w:color="auto"/>
      </w:divBdr>
    </w:div>
    <w:div w:id="378936025">
      <w:bodyDiv w:val="1"/>
      <w:marLeft w:val="0"/>
      <w:marRight w:val="0"/>
      <w:marTop w:val="0"/>
      <w:marBottom w:val="0"/>
      <w:divBdr>
        <w:top w:val="none" w:sz="0" w:space="0" w:color="auto"/>
        <w:left w:val="none" w:sz="0" w:space="0" w:color="auto"/>
        <w:bottom w:val="none" w:sz="0" w:space="0" w:color="auto"/>
        <w:right w:val="none" w:sz="0" w:space="0" w:color="auto"/>
      </w:divBdr>
    </w:div>
    <w:div w:id="418210614">
      <w:bodyDiv w:val="1"/>
      <w:marLeft w:val="0"/>
      <w:marRight w:val="0"/>
      <w:marTop w:val="0"/>
      <w:marBottom w:val="0"/>
      <w:divBdr>
        <w:top w:val="none" w:sz="0" w:space="0" w:color="auto"/>
        <w:left w:val="none" w:sz="0" w:space="0" w:color="auto"/>
        <w:bottom w:val="none" w:sz="0" w:space="0" w:color="auto"/>
        <w:right w:val="none" w:sz="0" w:space="0" w:color="auto"/>
      </w:divBdr>
    </w:div>
    <w:div w:id="421218188">
      <w:bodyDiv w:val="1"/>
      <w:marLeft w:val="0"/>
      <w:marRight w:val="0"/>
      <w:marTop w:val="0"/>
      <w:marBottom w:val="0"/>
      <w:divBdr>
        <w:top w:val="none" w:sz="0" w:space="0" w:color="auto"/>
        <w:left w:val="none" w:sz="0" w:space="0" w:color="auto"/>
        <w:bottom w:val="none" w:sz="0" w:space="0" w:color="auto"/>
        <w:right w:val="none" w:sz="0" w:space="0" w:color="auto"/>
      </w:divBdr>
    </w:div>
    <w:div w:id="450982046">
      <w:bodyDiv w:val="1"/>
      <w:marLeft w:val="0"/>
      <w:marRight w:val="0"/>
      <w:marTop w:val="0"/>
      <w:marBottom w:val="0"/>
      <w:divBdr>
        <w:top w:val="none" w:sz="0" w:space="0" w:color="auto"/>
        <w:left w:val="none" w:sz="0" w:space="0" w:color="auto"/>
        <w:bottom w:val="none" w:sz="0" w:space="0" w:color="auto"/>
        <w:right w:val="none" w:sz="0" w:space="0" w:color="auto"/>
      </w:divBdr>
    </w:div>
    <w:div w:id="574557537">
      <w:bodyDiv w:val="1"/>
      <w:marLeft w:val="0"/>
      <w:marRight w:val="0"/>
      <w:marTop w:val="0"/>
      <w:marBottom w:val="0"/>
      <w:divBdr>
        <w:top w:val="none" w:sz="0" w:space="0" w:color="auto"/>
        <w:left w:val="none" w:sz="0" w:space="0" w:color="auto"/>
        <w:bottom w:val="none" w:sz="0" w:space="0" w:color="auto"/>
        <w:right w:val="none" w:sz="0" w:space="0" w:color="auto"/>
      </w:divBdr>
    </w:div>
    <w:div w:id="603221496">
      <w:bodyDiv w:val="1"/>
      <w:marLeft w:val="0"/>
      <w:marRight w:val="0"/>
      <w:marTop w:val="0"/>
      <w:marBottom w:val="0"/>
      <w:divBdr>
        <w:top w:val="none" w:sz="0" w:space="0" w:color="auto"/>
        <w:left w:val="none" w:sz="0" w:space="0" w:color="auto"/>
        <w:bottom w:val="none" w:sz="0" w:space="0" w:color="auto"/>
        <w:right w:val="none" w:sz="0" w:space="0" w:color="auto"/>
      </w:divBdr>
    </w:div>
    <w:div w:id="611859251">
      <w:bodyDiv w:val="1"/>
      <w:marLeft w:val="0"/>
      <w:marRight w:val="0"/>
      <w:marTop w:val="0"/>
      <w:marBottom w:val="0"/>
      <w:divBdr>
        <w:top w:val="none" w:sz="0" w:space="0" w:color="auto"/>
        <w:left w:val="none" w:sz="0" w:space="0" w:color="auto"/>
        <w:bottom w:val="none" w:sz="0" w:space="0" w:color="auto"/>
        <w:right w:val="none" w:sz="0" w:space="0" w:color="auto"/>
      </w:divBdr>
      <w:divsChild>
        <w:div w:id="744493403">
          <w:marLeft w:val="0"/>
          <w:marRight w:val="0"/>
          <w:marTop w:val="0"/>
          <w:marBottom w:val="0"/>
          <w:divBdr>
            <w:top w:val="none" w:sz="0" w:space="0" w:color="auto"/>
            <w:left w:val="none" w:sz="0" w:space="0" w:color="auto"/>
            <w:bottom w:val="none" w:sz="0" w:space="0" w:color="auto"/>
            <w:right w:val="none" w:sz="0" w:space="0" w:color="auto"/>
          </w:divBdr>
          <w:divsChild>
            <w:div w:id="1236744684">
              <w:marLeft w:val="0"/>
              <w:marRight w:val="0"/>
              <w:marTop w:val="0"/>
              <w:marBottom w:val="0"/>
              <w:divBdr>
                <w:top w:val="none" w:sz="0" w:space="0" w:color="auto"/>
                <w:left w:val="none" w:sz="0" w:space="0" w:color="auto"/>
                <w:bottom w:val="none" w:sz="0" w:space="0" w:color="auto"/>
                <w:right w:val="none" w:sz="0" w:space="0" w:color="auto"/>
              </w:divBdr>
            </w:div>
          </w:divsChild>
        </w:div>
        <w:div w:id="13259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314674">
      <w:bodyDiv w:val="1"/>
      <w:marLeft w:val="0"/>
      <w:marRight w:val="0"/>
      <w:marTop w:val="0"/>
      <w:marBottom w:val="0"/>
      <w:divBdr>
        <w:top w:val="none" w:sz="0" w:space="0" w:color="auto"/>
        <w:left w:val="none" w:sz="0" w:space="0" w:color="auto"/>
        <w:bottom w:val="none" w:sz="0" w:space="0" w:color="auto"/>
        <w:right w:val="none" w:sz="0" w:space="0" w:color="auto"/>
      </w:divBdr>
    </w:div>
    <w:div w:id="661275764">
      <w:bodyDiv w:val="1"/>
      <w:marLeft w:val="0"/>
      <w:marRight w:val="0"/>
      <w:marTop w:val="0"/>
      <w:marBottom w:val="0"/>
      <w:divBdr>
        <w:top w:val="none" w:sz="0" w:space="0" w:color="auto"/>
        <w:left w:val="none" w:sz="0" w:space="0" w:color="auto"/>
        <w:bottom w:val="none" w:sz="0" w:space="0" w:color="auto"/>
        <w:right w:val="none" w:sz="0" w:space="0" w:color="auto"/>
      </w:divBdr>
    </w:div>
    <w:div w:id="683023113">
      <w:bodyDiv w:val="1"/>
      <w:marLeft w:val="0"/>
      <w:marRight w:val="0"/>
      <w:marTop w:val="0"/>
      <w:marBottom w:val="0"/>
      <w:divBdr>
        <w:top w:val="none" w:sz="0" w:space="0" w:color="auto"/>
        <w:left w:val="none" w:sz="0" w:space="0" w:color="auto"/>
        <w:bottom w:val="none" w:sz="0" w:space="0" w:color="auto"/>
        <w:right w:val="none" w:sz="0" w:space="0" w:color="auto"/>
      </w:divBdr>
      <w:divsChild>
        <w:div w:id="1631088018">
          <w:marLeft w:val="0"/>
          <w:marRight w:val="0"/>
          <w:marTop w:val="0"/>
          <w:marBottom w:val="0"/>
          <w:divBdr>
            <w:top w:val="none" w:sz="0" w:space="0" w:color="auto"/>
            <w:left w:val="none" w:sz="0" w:space="0" w:color="auto"/>
            <w:bottom w:val="none" w:sz="0" w:space="0" w:color="auto"/>
            <w:right w:val="none" w:sz="0" w:space="0" w:color="auto"/>
          </w:divBdr>
          <w:divsChild>
            <w:div w:id="18034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4576">
      <w:bodyDiv w:val="1"/>
      <w:marLeft w:val="0"/>
      <w:marRight w:val="0"/>
      <w:marTop w:val="0"/>
      <w:marBottom w:val="0"/>
      <w:divBdr>
        <w:top w:val="none" w:sz="0" w:space="0" w:color="auto"/>
        <w:left w:val="none" w:sz="0" w:space="0" w:color="auto"/>
        <w:bottom w:val="none" w:sz="0" w:space="0" w:color="auto"/>
        <w:right w:val="none" w:sz="0" w:space="0" w:color="auto"/>
      </w:divBdr>
      <w:divsChild>
        <w:div w:id="864247906">
          <w:marLeft w:val="0"/>
          <w:marRight w:val="0"/>
          <w:marTop w:val="0"/>
          <w:marBottom w:val="0"/>
          <w:divBdr>
            <w:top w:val="none" w:sz="0" w:space="0" w:color="auto"/>
            <w:left w:val="none" w:sz="0" w:space="0" w:color="auto"/>
            <w:bottom w:val="none" w:sz="0" w:space="0" w:color="auto"/>
            <w:right w:val="none" w:sz="0" w:space="0" w:color="auto"/>
          </w:divBdr>
          <w:divsChild>
            <w:div w:id="146114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6897">
      <w:bodyDiv w:val="1"/>
      <w:marLeft w:val="0"/>
      <w:marRight w:val="0"/>
      <w:marTop w:val="0"/>
      <w:marBottom w:val="0"/>
      <w:divBdr>
        <w:top w:val="none" w:sz="0" w:space="0" w:color="auto"/>
        <w:left w:val="none" w:sz="0" w:space="0" w:color="auto"/>
        <w:bottom w:val="none" w:sz="0" w:space="0" w:color="auto"/>
        <w:right w:val="none" w:sz="0" w:space="0" w:color="auto"/>
      </w:divBdr>
    </w:div>
    <w:div w:id="940340366">
      <w:bodyDiv w:val="1"/>
      <w:marLeft w:val="0"/>
      <w:marRight w:val="0"/>
      <w:marTop w:val="0"/>
      <w:marBottom w:val="0"/>
      <w:divBdr>
        <w:top w:val="none" w:sz="0" w:space="0" w:color="auto"/>
        <w:left w:val="none" w:sz="0" w:space="0" w:color="auto"/>
        <w:bottom w:val="none" w:sz="0" w:space="0" w:color="auto"/>
        <w:right w:val="none" w:sz="0" w:space="0" w:color="auto"/>
      </w:divBdr>
    </w:div>
    <w:div w:id="1002007589">
      <w:bodyDiv w:val="1"/>
      <w:marLeft w:val="0"/>
      <w:marRight w:val="0"/>
      <w:marTop w:val="0"/>
      <w:marBottom w:val="0"/>
      <w:divBdr>
        <w:top w:val="none" w:sz="0" w:space="0" w:color="auto"/>
        <w:left w:val="none" w:sz="0" w:space="0" w:color="auto"/>
        <w:bottom w:val="none" w:sz="0" w:space="0" w:color="auto"/>
        <w:right w:val="none" w:sz="0" w:space="0" w:color="auto"/>
      </w:divBdr>
    </w:div>
    <w:div w:id="1021510845">
      <w:bodyDiv w:val="1"/>
      <w:marLeft w:val="0"/>
      <w:marRight w:val="0"/>
      <w:marTop w:val="0"/>
      <w:marBottom w:val="0"/>
      <w:divBdr>
        <w:top w:val="none" w:sz="0" w:space="0" w:color="auto"/>
        <w:left w:val="none" w:sz="0" w:space="0" w:color="auto"/>
        <w:bottom w:val="none" w:sz="0" w:space="0" w:color="auto"/>
        <w:right w:val="none" w:sz="0" w:space="0" w:color="auto"/>
      </w:divBdr>
      <w:divsChild>
        <w:div w:id="536432578">
          <w:marLeft w:val="0"/>
          <w:marRight w:val="0"/>
          <w:marTop w:val="0"/>
          <w:marBottom w:val="0"/>
          <w:divBdr>
            <w:top w:val="none" w:sz="0" w:space="0" w:color="auto"/>
            <w:left w:val="none" w:sz="0" w:space="0" w:color="auto"/>
            <w:bottom w:val="none" w:sz="0" w:space="0" w:color="auto"/>
            <w:right w:val="none" w:sz="0" w:space="0" w:color="auto"/>
          </w:divBdr>
          <w:divsChild>
            <w:div w:id="627324359">
              <w:marLeft w:val="0"/>
              <w:marRight w:val="0"/>
              <w:marTop w:val="0"/>
              <w:marBottom w:val="0"/>
              <w:divBdr>
                <w:top w:val="none" w:sz="0" w:space="0" w:color="auto"/>
                <w:left w:val="none" w:sz="0" w:space="0" w:color="auto"/>
                <w:bottom w:val="none" w:sz="0" w:space="0" w:color="auto"/>
                <w:right w:val="none" w:sz="0" w:space="0" w:color="auto"/>
              </w:divBdr>
            </w:div>
          </w:divsChild>
        </w:div>
        <w:div w:id="1814831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637155">
      <w:bodyDiv w:val="1"/>
      <w:marLeft w:val="0"/>
      <w:marRight w:val="0"/>
      <w:marTop w:val="0"/>
      <w:marBottom w:val="0"/>
      <w:divBdr>
        <w:top w:val="none" w:sz="0" w:space="0" w:color="auto"/>
        <w:left w:val="none" w:sz="0" w:space="0" w:color="auto"/>
        <w:bottom w:val="none" w:sz="0" w:space="0" w:color="auto"/>
        <w:right w:val="none" w:sz="0" w:space="0" w:color="auto"/>
      </w:divBdr>
      <w:divsChild>
        <w:div w:id="2077703784">
          <w:marLeft w:val="0"/>
          <w:marRight w:val="0"/>
          <w:marTop w:val="0"/>
          <w:marBottom w:val="0"/>
          <w:divBdr>
            <w:top w:val="none" w:sz="0" w:space="0" w:color="auto"/>
            <w:left w:val="none" w:sz="0" w:space="0" w:color="auto"/>
            <w:bottom w:val="none" w:sz="0" w:space="0" w:color="auto"/>
            <w:right w:val="none" w:sz="0" w:space="0" w:color="auto"/>
          </w:divBdr>
          <w:divsChild>
            <w:div w:id="209442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8025">
      <w:bodyDiv w:val="1"/>
      <w:marLeft w:val="0"/>
      <w:marRight w:val="0"/>
      <w:marTop w:val="0"/>
      <w:marBottom w:val="0"/>
      <w:divBdr>
        <w:top w:val="none" w:sz="0" w:space="0" w:color="auto"/>
        <w:left w:val="none" w:sz="0" w:space="0" w:color="auto"/>
        <w:bottom w:val="none" w:sz="0" w:space="0" w:color="auto"/>
        <w:right w:val="none" w:sz="0" w:space="0" w:color="auto"/>
      </w:divBdr>
    </w:div>
    <w:div w:id="1093935080">
      <w:bodyDiv w:val="1"/>
      <w:marLeft w:val="0"/>
      <w:marRight w:val="0"/>
      <w:marTop w:val="0"/>
      <w:marBottom w:val="0"/>
      <w:divBdr>
        <w:top w:val="none" w:sz="0" w:space="0" w:color="auto"/>
        <w:left w:val="none" w:sz="0" w:space="0" w:color="auto"/>
        <w:bottom w:val="none" w:sz="0" w:space="0" w:color="auto"/>
        <w:right w:val="none" w:sz="0" w:space="0" w:color="auto"/>
      </w:divBdr>
    </w:div>
    <w:div w:id="1142455650">
      <w:bodyDiv w:val="1"/>
      <w:marLeft w:val="0"/>
      <w:marRight w:val="0"/>
      <w:marTop w:val="0"/>
      <w:marBottom w:val="0"/>
      <w:divBdr>
        <w:top w:val="none" w:sz="0" w:space="0" w:color="auto"/>
        <w:left w:val="none" w:sz="0" w:space="0" w:color="auto"/>
        <w:bottom w:val="none" w:sz="0" w:space="0" w:color="auto"/>
        <w:right w:val="none" w:sz="0" w:space="0" w:color="auto"/>
      </w:divBdr>
    </w:div>
    <w:div w:id="1157382209">
      <w:bodyDiv w:val="1"/>
      <w:marLeft w:val="0"/>
      <w:marRight w:val="0"/>
      <w:marTop w:val="0"/>
      <w:marBottom w:val="0"/>
      <w:divBdr>
        <w:top w:val="none" w:sz="0" w:space="0" w:color="auto"/>
        <w:left w:val="none" w:sz="0" w:space="0" w:color="auto"/>
        <w:bottom w:val="none" w:sz="0" w:space="0" w:color="auto"/>
        <w:right w:val="none" w:sz="0" w:space="0" w:color="auto"/>
      </w:divBdr>
      <w:divsChild>
        <w:div w:id="275676464">
          <w:marLeft w:val="0"/>
          <w:marRight w:val="0"/>
          <w:marTop w:val="0"/>
          <w:marBottom w:val="0"/>
          <w:divBdr>
            <w:top w:val="none" w:sz="0" w:space="0" w:color="auto"/>
            <w:left w:val="none" w:sz="0" w:space="0" w:color="auto"/>
            <w:bottom w:val="none" w:sz="0" w:space="0" w:color="auto"/>
            <w:right w:val="none" w:sz="0" w:space="0" w:color="auto"/>
          </w:divBdr>
          <w:divsChild>
            <w:div w:id="168724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1729">
      <w:bodyDiv w:val="1"/>
      <w:marLeft w:val="0"/>
      <w:marRight w:val="0"/>
      <w:marTop w:val="0"/>
      <w:marBottom w:val="0"/>
      <w:divBdr>
        <w:top w:val="none" w:sz="0" w:space="0" w:color="auto"/>
        <w:left w:val="none" w:sz="0" w:space="0" w:color="auto"/>
        <w:bottom w:val="none" w:sz="0" w:space="0" w:color="auto"/>
        <w:right w:val="none" w:sz="0" w:space="0" w:color="auto"/>
      </w:divBdr>
    </w:div>
    <w:div w:id="1281187463">
      <w:bodyDiv w:val="1"/>
      <w:marLeft w:val="0"/>
      <w:marRight w:val="0"/>
      <w:marTop w:val="0"/>
      <w:marBottom w:val="0"/>
      <w:divBdr>
        <w:top w:val="none" w:sz="0" w:space="0" w:color="auto"/>
        <w:left w:val="none" w:sz="0" w:space="0" w:color="auto"/>
        <w:bottom w:val="none" w:sz="0" w:space="0" w:color="auto"/>
        <w:right w:val="none" w:sz="0" w:space="0" w:color="auto"/>
      </w:divBdr>
    </w:div>
    <w:div w:id="1314406962">
      <w:bodyDiv w:val="1"/>
      <w:marLeft w:val="0"/>
      <w:marRight w:val="0"/>
      <w:marTop w:val="0"/>
      <w:marBottom w:val="0"/>
      <w:divBdr>
        <w:top w:val="none" w:sz="0" w:space="0" w:color="auto"/>
        <w:left w:val="none" w:sz="0" w:space="0" w:color="auto"/>
        <w:bottom w:val="none" w:sz="0" w:space="0" w:color="auto"/>
        <w:right w:val="none" w:sz="0" w:space="0" w:color="auto"/>
      </w:divBdr>
    </w:div>
    <w:div w:id="1323586454">
      <w:bodyDiv w:val="1"/>
      <w:marLeft w:val="0"/>
      <w:marRight w:val="0"/>
      <w:marTop w:val="0"/>
      <w:marBottom w:val="0"/>
      <w:divBdr>
        <w:top w:val="none" w:sz="0" w:space="0" w:color="auto"/>
        <w:left w:val="none" w:sz="0" w:space="0" w:color="auto"/>
        <w:bottom w:val="none" w:sz="0" w:space="0" w:color="auto"/>
        <w:right w:val="none" w:sz="0" w:space="0" w:color="auto"/>
      </w:divBdr>
    </w:div>
    <w:div w:id="1344279000">
      <w:bodyDiv w:val="1"/>
      <w:marLeft w:val="0"/>
      <w:marRight w:val="0"/>
      <w:marTop w:val="0"/>
      <w:marBottom w:val="0"/>
      <w:divBdr>
        <w:top w:val="none" w:sz="0" w:space="0" w:color="auto"/>
        <w:left w:val="none" w:sz="0" w:space="0" w:color="auto"/>
        <w:bottom w:val="none" w:sz="0" w:space="0" w:color="auto"/>
        <w:right w:val="none" w:sz="0" w:space="0" w:color="auto"/>
      </w:divBdr>
    </w:div>
    <w:div w:id="1352754297">
      <w:bodyDiv w:val="1"/>
      <w:marLeft w:val="0"/>
      <w:marRight w:val="0"/>
      <w:marTop w:val="0"/>
      <w:marBottom w:val="0"/>
      <w:divBdr>
        <w:top w:val="none" w:sz="0" w:space="0" w:color="auto"/>
        <w:left w:val="none" w:sz="0" w:space="0" w:color="auto"/>
        <w:bottom w:val="none" w:sz="0" w:space="0" w:color="auto"/>
        <w:right w:val="none" w:sz="0" w:space="0" w:color="auto"/>
      </w:divBdr>
      <w:divsChild>
        <w:div w:id="1133988171">
          <w:marLeft w:val="0"/>
          <w:marRight w:val="0"/>
          <w:marTop w:val="0"/>
          <w:marBottom w:val="0"/>
          <w:divBdr>
            <w:top w:val="none" w:sz="0" w:space="0" w:color="auto"/>
            <w:left w:val="none" w:sz="0" w:space="0" w:color="auto"/>
            <w:bottom w:val="none" w:sz="0" w:space="0" w:color="auto"/>
            <w:right w:val="none" w:sz="0" w:space="0" w:color="auto"/>
          </w:divBdr>
          <w:divsChild>
            <w:div w:id="304744150">
              <w:marLeft w:val="0"/>
              <w:marRight w:val="0"/>
              <w:marTop w:val="0"/>
              <w:marBottom w:val="0"/>
              <w:divBdr>
                <w:top w:val="none" w:sz="0" w:space="0" w:color="auto"/>
                <w:left w:val="none" w:sz="0" w:space="0" w:color="auto"/>
                <w:bottom w:val="none" w:sz="0" w:space="0" w:color="auto"/>
                <w:right w:val="none" w:sz="0" w:space="0" w:color="auto"/>
              </w:divBdr>
            </w:div>
            <w:div w:id="782844501">
              <w:marLeft w:val="0"/>
              <w:marRight w:val="0"/>
              <w:marTop w:val="0"/>
              <w:marBottom w:val="0"/>
              <w:divBdr>
                <w:top w:val="none" w:sz="0" w:space="0" w:color="auto"/>
                <w:left w:val="none" w:sz="0" w:space="0" w:color="auto"/>
                <w:bottom w:val="none" w:sz="0" w:space="0" w:color="auto"/>
                <w:right w:val="none" w:sz="0" w:space="0" w:color="auto"/>
              </w:divBdr>
              <w:divsChild>
                <w:div w:id="354429666">
                  <w:marLeft w:val="0"/>
                  <w:marRight w:val="0"/>
                  <w:marTop w:val="0"/>
                  <w:marBottom w:val="0"/>
                  <w:divBdr>
                    <w:top w:val="none" w:sz="0" w:space="0" w:color="auto"/>
                    <w:left w:val="none" w:sz="0" w:space="0" w:color="auto"/>
                    <w:bottom w:val="none" w:sz="0" w:space="0" w:color="auto"/>
                    <w:right w:val="none" w:sz="0" w:space="0" w:color="auto"/>
                  </w:divBdr>
                  <w:divsChild>
                    <w:div w:id="12851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844774">
      <w:bodyDiv w:val="1"/>
      <w:marLeft w:val="0"/>
      <w:marRight w:val="0"/>
      <w:marTop w:val="0"/>
      <w:marBottom w:val="0"/>
      <w:divBdr>
        <w:top w:val="none" w:sz="0" w:space="0" w:color="auto"/>
        <w:left w:val="none" w:sz="0" w:space="0" w:color="auto"/>
        <w:bottom w:val="none" w:sz="0" w:space="0" w:color="auto"/>
        <w:right w:val="none" w:sz="0" w:space="0" w:color="auto"/>
      </w:divBdr>
    </w:div>
    <w:div w:id="1398046073">
      <w:bodyDiv w:val="1"/>
      <w:marLeft w:val="0"/>
      <w:marRight w:val="0"/>
      <w:marTop w:val="0"/>
      <w:marBottom w:val="0"/>
      <w:divBdr>
        <w:top w:val="none" w:sz="0" w:space="0" w:color="auto"/>
        <w:left w:val="none" w:sz="0" w:space="0" w:color="auto"/>
        <w:bottom w:val="none" w:sz="0" w:space="0" w:color="auto"/>
        <w:right w:val="none" w:sz="0" w:space="0" w:color="auto"/>
      </w:divBdr>
    </w:div>
    <w:div w:id="1434789793">
      <w:bodyDiv w:val="1"/>
      <w:marLeft w:val="0"/>
      <w:marRight w:val="0"/>
      <w:marTop w:val="0"/>
      <w:marBottom w:val="0"/>
      <w:divBdr>
        <w:top w:val="none" w:sz="0" w:space="0" w:color="auto"/>
        <w:left w:val="none" w:sz="0" w:space="0" w:color="auto"/>
        <w:bottom w:val="none" w:sz="0" w:space="0" w:color="auto"/>
        <w:right w:val="none" w:sz="0" w:space="0" w:color="auto"/>
      </w:divBdr>
      <w:divsChild>
        <w:div w:id="1025863420">
          <w:marLeft w:val="0"/>
          <w:marRight w:val="0"/>
          <w:marTop w:val="0"/>
          <w:marBottom w:val="0"/>
          <w:divBdr>
            <w:top w:val="none" w:sz="0" w:space="0" w:color="auto"/>
            <w:left w:val="none" w:sz="0" w:space="0" w:color="auto"/>
            <w:bottom w:val="none" w:sz="0" w:space="0" w:color="auto"/>
            <w:right w:val="none" w:sz="0" w:space="0" w:color="auto"/>
          </w:divBdr>
          <w:divsChild>
            <w:div w:id="8832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6086">
      <w:bodyDiv w:val="1"/>
      <w:marLeft w:val="0"/>
      <w:marRight w:val="0"/>
      <w:marTop w:val="0"/>
      <w:marBottom w:val="0"/>
      <w:divBdr>
        <w:top w:val="none" w:sz="0" w:space="0" w:color="auto"/>
        <w:left w:val="none" w:sz="0" w:space="0" w:color="auto"/>
        <w:bottom w:val="none" w:sz="0" w:space="0" w:color="auto"/>
        <w:right w:val="none" w:sz="0" w:space="0" w:color="auto"/>
      </w:divBdr>
    </w:div>
    <w:div w:id="1443838654">
      <w:bodyDiv w:val="1"/>
      <w:marLeft w:val="0"/>
      <w:marRight w:val="0"/>
      <w:marTop w:val="0"/>
      <w:marBottom w:val="0"/>
      <w:divBdr>
        <w:top w:val="none" w:sz="0" w:space="0" w:color="auto"/>
        <w:left w:val="none" w:sz="0" w:space="0" w:color="auto"/>
        <w:bottom w:val="none" w:sz="0" w:space="0" w:color="auto"/>
        <w:right w:val="none" w:sz="0" w:space="0" w:color="auto"/>
      </w:divBdr>
    </w:div>
    <w:div w:id="1456362716">
      <w:bodyDiv w:val="1"/>
      <w:marLeft w:val="0"/>
      <w:marRight w:val="0"/>
      <w:marTop w:val="0"/>
      <w:marBottom w:val="0"/>
      <w:divBdr>
        <w:top w:val="none" w:sz="0" w:space="0" w:color="auto"/>
        <w:left w:val="none" w:sz="0" w:space="0" w:color="auto"/>
        <w:bottom w:val="none" w:sz="0" w:space="0" w:color="auto"/>
        <w:right w:val="none" w:sz="0" w:space="0" w:color="auto"/>
      </w:divBdr>
    </w:div>
    <w:div w:id="1496531511">
      <w:bodyDiv w:val="1"/>
      <w:marLeft w:val="0"/>
      <w:marRight w:val="0"/>
      <w:marTop w:val="0"/>
      <w:marBottom w:val="0"/>
      <w:divBdr>
        <w:top w:val="none" w:sz="0" w:space="0" w:color="auto"/>
        <w:left w:val="none" w:sz="0" w:space="0" w:color="auto"/>
        <w:bottom w:val="none" w:sz="0" w:space="0" w:color="auto"/>
        <w:right w:val="none" w:sz="0" w:space="0" w:color="auto"/>
      </w:divBdr>
      <w:divsChild>
        <w:div w:id="294681301">
          <w:marLeft w:val="0"/>
          <w:marRight w:val="0"/>
          <w:marTop w:val="0"/>
          <w:marBottom w:val="0"/>
          <w:divBdr>
            <w:top w:val="none" w:sz="0" w:space="0" w:color="auto"/>
            <w:left w:val="none" w:sz="0" w:space="0" w:color="auto"/>
            <w:bottom w:val="none" w:sz="0" w:space="0" w:color="auto"/>
            <w:right w:val="none" w:sz="0" w:space="0" w:color="auto"/>
          </w:divBdr>
          <w:divsChild>
            <w:div w:id="17895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73802">
      <w:bodyDiv w:val="1"/>
      <w:marLeft w:val="0"/>
      <w:marRight w:val="0"/>
      <w:marTop w:val="0"/>
      <w:marBottom w:val="0"/>
      <w:divBdr>
        <w:top w:val="none" w:sz="0" w:space="0" w:color="auto"/>
        <w:left w:val="none" w:sz="0" w:space="0" w:color="auto"/>
        <w:bottom w:val="none" w:sz="0" w:space="0" w:color="auto"/>
        <w:right w:val="none" w:sz="0" w:space="0" w:color="auto"/>
      </w:divBdr>
    </w:div>
    <w:div w:id="1566798340">
      <w:bodyDiv w:val="1"/>
      <w:marLeft w:val="0"/>
      <w:marRight w:val="0"/>
      <w:marTop w:val="0"/>
      <w:marBottom w:val="0"/>
      <w:divBdr>
        <w:top w:val="none" w:sz="0" w:space="0" w:color="auto"/>
        <w:left w:val="none" w:sz="0" w:space="0" w:color="auto"/>
        <w:bottom w:val="none" w:sz="0" w:space="0" w:color="auto"/>
        <w:right w:val="none" w:sz="0" w:space="0" w:color="auto"/>
      </w:divBdr>
    </w:div>
    <w:div w:id="1576210061">
      <w:bodyDiv w:val="1"/>
      <w:marLeft w:val="0"/>
      <w:marRight w:val="0"/>
      <w:marTop w:val="0"/>
      <w:marBottom w:val="0"/>
      <w:divBdr>
        <w:top w:val="none" w:sz="0" w:space="0" w:color="auto"/>
        <w:left w:val="none" w:sz="0" w:space="0" w:color="auto"/>
        <w:bottom w:val="none" w:sz="0" w:space="0" w:color="auto"/>
        <w:right w:val="none" w:sz="0" w:space="0" w:color="auto"/>
      </w:divBdr>
    </w:div>
    <w:div w:id="1661616490">
      <w:bodyDiv w:val="1"/>
      <w:marLeft w:val="0"/>
      <w:marRight w:val="0"/>
      <w:marTop w:val="0"/>
      <w:marBottom w:val="0"/>
      <w:divBdr>
        <w:top w:val="none" w:sz="0" w:space="0" w:color="auto"/>
        <w:left w:val="none" w:sz="0" w:space="0" w:color="auto"/>
        <w:bottom w:val="none" w:sz="0" w:space="0" w:color="auto"/>
        <w:right w:val="none" w:sz="0" w:space="0" w:color="auto"/>
      </w:divBdr>
      <w:divsChild>
        <w:div w:id="808746476">
          <w:marLeft w:val="0"/>
          <w:marRight w:val="0"/>
          <w:marTop w:val="0"/>
          <w:marBottom w:val="0"/>
          <w:divBdr>
            <w:top w:val="none" w:sz="0" w:space="0" w:color="auto"/>
            <w:left w:val="none" w:sz="0" w:space="0" w:color="auto"/>
            <w:bottom w:val="none" w:sz="0" w:space="0" w:color="auto"/>
            <w:right w:val="none" w:sz="0" w:space="0" w:color="auto"/>
          </w:divBdr>
          <w:divsChild>
            <w:div w:id="5562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9761">
      <w:bodyDiv w:val="1"/>
      <w:marLeft w:val="0"/>
      <w:marRight w:val="0"/>
      <w:marTop w:val="0"/>
      <w:marBottom w:val="0"/>
      <w:divBdr>
        <w:top w:val="none" w:sz="0" w:space="0" w:color="auto"/>
        <w:left w:val="none" w:sz="0" w:space="0" w:color="auto"/>
        <w:bottom w:val="none" w:sz="0" w:space="0" w:color="auto"/>
        <w:right w:val="none" w:sz="0" w:space="0" w:color="auto"/>
      </w:divBdr>
    </w:div>
    <w:div w:id="1677881199">
      <w:bodyDiv w:val="1"/>
      <w:marLeft w:val="0"/>
      <w:marRight w:val="0"/>
      <w:marTop w:val="0"/>
      <w:marBottom w:val="0"/>
      <w:divBdr>
        <w:top w:val="none" w:sz="0" w:space="0" w:color="auto"/>
        <w:left w:val="none" w:sz="0" w:space="0" w:color="auto"/>
        <w:bottom w:val="none" w:sz="0" w:space="0" w:color="auto"/>
        <w:right w:val="none" w:sz="0" w:space="0" w:color="auto"/>
      </w:divBdr>
    </w:div>
    <w:div w:id="1706632283">
      <w:bodyDiv w:val="1"/>
      <w:marLeft w:val="0"/>
      <w:marRight w:val="0"/>
      <w:marTop w:val="0"/>
      <w:marBottom w:val="0"/>
      <w:divBdr>
        <w:top w:val="none" w:sz="0" w:space="0" w:color="auto"/>
        <w:left w:val="none" w:sz="0" w:space="0" w:color="auto"/>
        <w:bottom w:val="none" w:sz="0" w:space="0" w:color="auto"/>
        <w:right w:val="none" w:sz="0" w:space="0" w:color="auto"/>
      </w:divBdr>
    </w:div>
    <w:div w:id="1728720244">
      <w:bodyDiv w:val="1"/>
      <w:marLeft w:val="0"/>
      <w:marRight w:val="0"/>
      <w:marTop w:val="0"/>
      <w:marBottom w:val="0"/>
      <w:divBdr>
        <w:top w:val="none" w:sz="0" w:space="0" w:color="auto"/>
        <w:left w:val="none" w:sz="0" w:space="0" w:color="auto"/>
        <w:bottom w:val="none" w:sz="0" w:space="0" w:color="auto"/>
        <w:right w:val="none" w:sz="0" w:space="0" w:color="auto"/>
      </w:divBdr>
    </w:div>
    <w:div w:id="1739861922">
      <w:bodyDiv w:val="1"/>
      <w:marLeft w:val="0"/>
      <w:marRight w:val="0"/>
      <w:marTop w:val="0"/>
      <w:marBottom w:val="0"/>
      <w:divBdr>
        <w:top w:val="none" w:sz="0" w:space="0" w:color="auto"/>
        <w:left w:val="none" w:sz="0" w:space="0" w:color="auto"/>
        <w:bottom w:val="none" w:sz="0" w:space="0" w:color="auto"/>
        <w:right w:val="none" w:sz="0" w:space="0" w:color="auto"/>
      </w:divBdr>
    </w:div>
    <w:div w:id="1774662206">
      <w:bodyDiv w:val="1"/>
      <w:marLeft w:val="0"/>
      <w:marRight w:val="0"/>
      <w:marTop w:val="0"/>
      <w:marBottom w:val="0"/>
      <w:divBdr>
        <w:top w:val="none" w:sz="0" w:space="0" w:color="auto"/>
        <w:left w:val="none" w:sz="0" w:space="0" w:color="auto"/>
        <w:bottom w:val="none" w:sz="0" w:space="0" w:color="auto"/>
        <w:right w:val="none" w:sz="0" w:space="0" w:color="auto"/>
      </w:divBdr>
    </w:div>
    <w:div w:id="1785030709">
      <w:bodyDiv w:val="1"/>
      <w:marLeft w:val="0"/>
      <w:marRight w:val="0"/>
      <w:marTop w:val="0"/>
      <w:marBottom w:val="0"/>
      <w:divBdr>
        <w:top w:val="none" w:sz="0" w:space="0" w:color="auto"/>
        <w:left w:val="none" w:sz="0" w:space="0" w:color="auto"/>
        <w:bottom w:val="none" w:sz="0" w:space="0" w:color="auto"/>
        <w:right w:val="none" w:sz="0" w:space="0" w:color="auto"/>
      </w:divBdr>
    </w:div>
    <w:div w:id="1930191420">
      <w:bodyDiv w:val="1"/>
      <w:marLeft w:val="0"/>
      <w:marRight w:val="0"/>
      <w:marTop w:val="0"/>
      <w:marBottom w:val="0"/>
      <w:divBdr>
        <w:top w:val="none" w:sz="0" w:space="0" w:color="auto"/>
        <w:left w:val="none" w:sz="0" w:space="0" w:color="auto"/>
        <w:bottom w:val="none" w:sz="0" w:space="0" w:color="auto"/>
        <w:right w:val="none" w:sz="0" w:space="0" w:color="auto"/>
      </w:divBdr>
    </w:div>
    <w:div w:id="1956715294">
      <w:bodyDiv w:val="1"/>
      <w:marLeft w:val="0"/>
      <w:marRight w:val="0"/>
      <w:marTop w:val="0"/>
      <w:marBottom w:val="0"/>
      <w:divBdr>
        <w:top w:val="none" w:sz="0" w:space="0" w:color="auto"/>
        <w:left w:val="none" w:sz="0" w:space="0" w:color="auto"/>
        <w:bottom w:val="none" w:sz="0" w:space="0" w:color="auto"/>
        <w:right w:val="none" w:sz="0" w:space="0" w:color="auto"/>
      </w:divBdr>
    </w:div>
    <w:div w:id="1975678522">
      <w:bodyDiv w:val="1"/>
      <w:marLeft w:val="0"/>
      <w:marRight w:val="0"/>
      <w:marTop w:val="0"/>
      <w:marBottom w:val="0"/>
      <w:divBdr>
        <w:top w:val="none" w:sz="0" w:space="0" w:color="auto"/>
        <w:left w:val="none" w:sz="0" w:space="0" w:color="auto"/>
        <w:bottom w:val="none" w:sz="0" w:space="0" w:color="auto"/>
        <w:right w:val="none" w:sz="0" w:space="0" w:color="auto"/>
      </w:divBdr>
    </w:div>
    <w:div w:id="1982616074">
      <w:bodyDiv w:val="1"/>
      <w:marLeft w:val="0"/>
      <w:marRight w:val="0"/>
      <w:marTop w:val="0"/>
      <w:marBottom w:val="0"/>
      <w:divBdr>
        <w:top w:val="none" w:sz="0" w:space="0" w:color="auto"/>
        <w:left w:val="none" w:sz="0" w:space="0" w:color="auto"/>
        <w:bottom w:val="none" w:sz="0" w:space="0" w:color="auto"/>
        <w:right w:val="none" w:sz="0" w:space="0" w:color="auto"/>
      </w:divBdr>
    </w:div>
    <w:div w:id="2055346849">
      <w:bodyDiv w:val="1"/>
      <w:marLeft w:val="0"/>
      <w:marRight w:val="0"/>
      <w:marTop w:val="0"/>
      <w:marBottom w:val="0"/>
      <w:divBdr>
        <w:top w:val="none" w:sz="0" w:space="0" w:color="auto"/>
        <w:left w:val="none" w:sz="0" w:space="0" w:color="auto"/>
        <w:bottom w:val="none" w:sz="0" w:space="0" w:color="auto"/>
        <w:right w:val="none" w:sz="0" w:space="0" w:color="auto"/>
      </w:divBdr>
    </w:div>
    <w:div w:id="2062317537">
      <w:bodyDiv w:val="1"/>
      <w:marLeft w:val="0"/>
      <w:marRight w:val="0"/>
      <w:marTop w:val="0"/>
      <w:marBottom w:val="0"/>
      <w:divBdr>
        <w:top w:val="none" w:sz="0" w:space="0" w:color="auto"/>
        <w:left w:val="none" w:sz="0" w:space="0" w:color="auto"/>
        <w:bottom w:val="none" w:sz="0" w:space="0" w:color="auto"/>
        <w:right w:val="none" w:sz="0" w:space="0" w:color="auto"/>
      </w:divBdr>
    </w:div>
    <w:div w:id="2066294978">
      <w:bodyDiv w:val="1"/>
      <w:marLeft w:val="0"/>
      <w:marRight w:val="0"/>
      <w:marTop w:val="0"/>
      <w:marBottom w:val="0"/>
      <w:divBdr>
        <w:top w:val="none" w:sz="0" w:space="0" w:color="auto"/>
        <w:left w:val="none" w:sz="0" w:space="0" w:color="auto"/>
        <w:bottom w:val="none" w:sz="0" w:space="0" w:color="auto"/>
        <w:right w:val="none" w:sz="0" w:space="0" w:color="auto"/>
      </w:divBdr>
    </w:div>
    <w:div w:id="2098166965">
      <w:bodyDiv w:val="1"/>
      <w:marLeft w:val="0"/>
      <w:marRight w:val="0"/>
      <w:marTop w:val="0"/>
      <w:marBottom w:val="0"/>
      <w:divBdr>
        <w:top w:val="none" w:sz="0" w:space="0" w:color="auto"/>
        <w:left w:val="none" w:sz="0" w:space="0" w:color="auto"/>
        <w:bottom w:val="none" w:sz="0" w:space="0" w:color="auto"/>
        <w:right w:val="none" w:sz="0" w:space="0" w:color="auto"/>
      </w:divBdr>
    </w:div>
    <w:div w:id="2129540174">
      <w:bodyDiv w:val="1"/>
      <w:marLeft w:val="0"/>
      <w:marRight w:val="0"/>
      <w:marTop w:val="0"/>
      <w:marBottom w:val="0"/>
      <w:divBdr>
        <w:top w:val="none" w:sz="0" w:space="0" w:color="auto"/>
        <w:left w:val="none" w:sz="0" w:space="0" w:color="auto"/>
        <w:bottom w:val="none" w:sz="0" w:space="0" w:color="auto"/>
        <w:right w:val="none" w:sz="0" w:space="0" w:color="auto"/>
      </w:divBdr>
      <w:divsChild>
        <w:div w:id="98795465">
          <w:marLeft w:val="0"/>
          <w:marRight w:val="0"/>
          <w:marTop w:val="0"/>
          <w:marBottom w:val="0"/>
          <w:divBdr>
            <w:top w:val="none" w:sz="0" w:space="0" w:color="auto"/>
            <w:left w:val="none" w:sz="0" w:space="0" w:color="auto"/>
            <w:bottom w:val="none" w:sz="0" w:space="0" w:color="auto"/>
            <w:right w:val="none" w:sz="0" w:space="0" w:color="auto"/>
          </w:divBdr>
          <w:divsChild>
            <w:div w:id="614295129">
              <w:marLeft w:val="0"/>
              <w:marRight w:val="0"/>
              <w:marTop w:val="0"/>
              <w:marBottom w:val="0"/>
              <w:divBdr>
                <w:top w:val="none" w:sz="0" w:space="0" w:color="auto"/>
                <w:left w:val="none" w:sz="0" w:space="0" w:color="auto"/>
                <w:bottom w:val="none" w:sz="0" w:space="0" w:color="auto"/>
                <w:right w:val="none" w:sz="0" w:space="0" w:color="auto"/>
              </w:divBdr>
            </w:div>
          </w:divsChild>
        </w:div>
        <w:div w:id="1895193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8923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was developed by          Snehil Pareek, a passionate and  dedicated undergraduate student with a keen interest in software development and web technologies. With a focus on practical problem-solving, the creator designed and implemented this search engine interface using Java, integrating Google Custom Search API, and a user-friendly front end to deliver real-time search results efficiently.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46</Pages>
  <Words>6293</Words>
  <Characters>35874</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LALA</vt:lpstr>
    </vt:vector>
  </TitlesOfParts>
  <Manager/>
  <Company/>
  <LinksUpToDate>false</LinksUpToDate>
  <CharactersWithSpaces>42083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LALA</dc:title>
  <dc:subject>The Search engine</dc:subject>
  <dc:creator>Snehil Pareek</dc:creator>
  <cp:keywords/>
  <dc:description>generated by python-docx</dc:description>
  <cp:lastModifiedBy>Snehil Pareek</cp:lastModifiedBy>
  <cp:revision>12</cp:revision>
  <dcterms:created xsi:type="dcterms:W3CDTF">2013-12-23T23:15:00Z</dcterms:created>
  <dcterms:modified xsi:type="dcterms:W3CDTF">2025-05-12T18:43:00Z</dcterms:modified>
  <cp:category/>
</cp:coreProperties>
</file>